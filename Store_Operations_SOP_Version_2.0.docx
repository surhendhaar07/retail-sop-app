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7A57" w14:textId="77777777" w:rsidR="002C3EDF" w:rsidRDefault="00000000">
      <w:pPr>
        <w:jc w:val="center"/>
      </w:pPr>
      <w:r>
        <w:rPr>
          <w:b/>
          <w:color w:val="2E75B6"/>
          <w:sz w:val="56"/>
        </w:rPr>
        <w:t>STORE OPERATIONS</w:t>
      </w:r>
    </w:p>
    <w:p w14:paraId="40D723D6" w14:textId="77777777" w:rsidR="002C3EDF" w:rsidRDefault="00000000">
      <w:pPr>
        <w:jc w:val="center"/>
      </w:pPr>
      <w:r>
        <w:rPr>
          <w:b/>
          <w:sz w:val="36"/>
        </w:rPr>
        <w:t>Standard Operating Procedures (SOP) Manual</w:t>
      </w:r>
    </w:p>
    <w:p w14:paraId="1886A67B" w14:textId="77777777" w:rsidR="002C3EDF" w:rsidRDefault="002C3EDF"/>
    <w:p w14:paraId="00AD7914" w14:textId="77777777" w:rsidR="002C3EDF" w:rsidRDefault="002C3EDF"/>
    <w:p w14:paraId="1A0AB72E" w14:textId="77777777" w:rsidR="002C3EDF" w:rsidRDefault="00000000">
      <w:pPr>
        <w:pStyle w:val="ListNumber"/>
        <w:ind w:left="2160"/>
      </w:pPr>
      <w:r>
        <w:t>Store Size: 500 sq ft</w:t>
      </w:r>
    </w:p>
    <w:p w14:paraId="28221B0F" w14:textId="77777777" w:rsidR="002C3EDF" w:rsidRDefault="00000000">
      <w:pPr>
        <w:pStyle w:val="ListNumber"/>
        <w:ind w:left="2160"/>
      </w:pPr>
      <w:r>
        <w:t>Staff Strength: 8 Members</w:t>
      </w:r>
    </w:p>
    <w:p w14:paraId="3F74C808" w14:textId="77777777" w:rsidR="002C3EDF" w:rsidRDefault="00000000">
      <w:pPr>
        <w:pStyle w:val="ListNumber"/>
        <w:ind w:left="2160"/>
      </w:pPr>
      <w:r>
        <w:t>Store Format: Convenience Store</w:t>
      </w:r>
    </w:p>
    <w:p w14:paraId="7E2AB83A" w14:textId="77777777" w:rsidR="002C3EDF" w:rsidRDefault="00000000">
      <w:pPr>
        <w:pStyle w:val="ListNumber"/>
        <w:ind w:left="2160"/>
      </w:pPr>
      <w:r>
        <w:t>Document Version: 2.0</w:t>
      </w:r>
    </w:p>
    <w:p w14:paraId="47EA7F02" w14:textId="77777777" w:rsidR="002C3EDF" w:rsidRDefault="00000000">
      <w:pPr>
        <w:pStyle w:val="ListNumber"/>
        <w:ind w:left="2160"/>
      </w:pPr>
      <w:r>
        <w:t>Effective Date: 08/05/2026</w:t>
      </w:r>
    </w:p>
    <w:p w14:paraId="0A1745F9" w14:textId="77777777" w:rsidR="002C3EDF" w:rsidRDefault="00000000">
      <w:pPr>
        <w:pStyle w:val="ListNumber"/>
        <w:ind w:left="2160"/>
      </w:pPr>
      <w:r>
        <w:t>Last Updated: Version 2.0 - Enhanced Edition</w:t>
      </w:r>
    </w:p>
    <w:p w14:paraId="39E4178E" w14:textId="77777777" w:rsidR="002C3EDF" w:rsidRDefault="00000000">
      <w:r>
        <w:br w:type="page"/>
      </w:r>
    </w:p>
    <w:p w14:paraId="7E6881F7" w14:textId="77777777" w:rsidR="002C3EDF" w:rsidRDefault="00000000">
      <w:pPr>
        <w:pStyle w:val="Heading1"/>
        <w:spacing w:after="240"/>
      </w:pPr>
      <w:r>
        <w:lastRenderedPageBreak/>
        <w:t>TABLE OF CONTENTS</w:t>
      </w:r>
    </w:p>
    <w:p w14:paraId="0A4EE9B4" w14:textId="77777777" w:rsidR="002C3EDF" w:rsidRDefault="00000000">
      <w:pPr>
        <w:ind w:left="720"/>
      </w:pPr>
      <w:r>
        <w:t>Section 1: Store Opening</w:t>
      </w:r>
    </w:p>
    <w:p w14:paraId="1068535E" w14:textId="77777777" w:rsidR="002C3EDF" w:rsidRDefault="00000000">
      <w:pPr>
        <w:ind w:left="720"/>
      </w:pPr>
      <w:r>
        <w:t>Section 2: Store Closing</w:t>
      </w:r>
    </w:p>
    <w:p w14:paraId="0D5300BD" w14:textId="77777777" w:rsidR="002C3EDF" w:rsidRDefault="00000000">
      <w:pPr>
        <w:ind w:left="720"/>
      </w:pPr>
      <w:r>
        <w:t>Section 3: Cash Handling and POS Operations</w:t>
      </w:r>
    </w:p>
    <w:p w14:paraId="444FFFFE" w14:textId="77777777" w:rsidR="002C3EDF" w:rsidRDefault="00000000">
      <w:pPr>
        <w:ind w:left="720"/>
      </w:pPr>
      <w:r>
        <w:t>Section 4: Inventory Management</w:t>
      </w:r>
    </w:p>
    <w:p w14:paraId="4C1C88FE" w14:textId="77777777" w:rsidR="002C3EDF" w:rsidRDefault="00000000">
      <w:pPr>
        <w:ind w:left="720"/>
      </w:pPr>
      <w:r>
        <w:t>Section 5: Customer Service Standards</w:t>
      </w:r>
    </w:p>
    <w:p w14:paraId="7DC04A51" w14:textId="77777777" w:rsidR="002C3EDF" w:rsidRDefault="00000000">
      <w:pPr>
        <w:ind w:left="720"/>
      </w:pPr>
      <w:r>
        <w:t>Section 6: Cleaning and Hygiene Schedule</w:t>
      </w:r>
    </w:p>
    <w:p w14:paraId="54F001A8" w14:textId="77777777" w:rsidR="002C3EDF" w:rsidRDefault="00000000">
      <w:pPr>
        <w:ind w:left="720"/>
      </w:pPr>
      <w:r>
        <w:t>Section 7: Security and Loss Prevention</w:t>
      </w:r>
    </w:p>
    <w:p w14:paraId="167C6A2B" w14:textId="77777777" w:rsidR="002C3EDF" w:rsidRDefault="00000000">
      <w:pPr>
        <w:ind w:left="720"/>
      </w:pPr>
      <w:r>
        <w:t>Section 8: Visual Merchandising</w:t>
      </w:r>
    </w:p>
    <w:p w14:paraId="3E01A8D2" w14:textId="77777777" w:rsidR="002C3EDF" w:rsidRDefault="00000000">
      <w:pPr>
        <w:ind w:left="720"/>
      </w:pPr>
      <w:r>
        <w:t>Section 9: Staff Management</w:t>
      </w:r>
    </w:p>
    <w:p w14:paraId="60B658C7" w14:textId="77777777" w:rsidR="002C3EDF" w:rsidRDefault="00000000">
      <w:pPr>
        <w:ind w:left="720"/>
      </w:pPr>
      <w:r>
        <w:t>Section 10: Emergency Procedures</w:t>
      </w:r>
    </w:p>
    <w:p w14:paraId="4E78B7FD" w14:textId="77777777" w:rsidR="002C3EDF" w:rsidRDefault="00000000">
      <w:pPr>
        <w:ind w:left="720"/>
      </w:pPr>
      <w:r>
        <w:t>Section 11: Daily/Weekly/Monthly Audit Checklists</w:t>
      </w:r>
    </w:p>
    <w:p w14:paraId="08373BC1" w14:textId="77777777" w:rsidR="002C3EDF" w:rsidRDefault="00000000">
      <w:pPr>
        <w:ind w:left="720"/>
      </w:pPr>
      <w:r>
        <w:rPr>
          <w:b/>
        </w:rPr>
        <w:t>ANNEXURES</w:t>
      </w:r>
    </w:p>
    <w:p w14:paraId="49FC2298" w14:textId="77777777" w:rsidR="002C3EDF" w:rsidRDefault="00000000">
      <w:pPr>
        <w:ind w:left="720"/>
      </w:pPr>
      <w:r>
        <w:t>Annexure 1: Staff Break Schedule</w:t>
      </w:r>
    </w:p>
    <w:p w14:paraId="68C805FF" w14:textId="77777777" w:rsidR="002C3EDF" w:rsidRDefault="00000000">
      <w:pPr>
        <w:ind w:left="720"/>
      </w:pPr>
      <w:r>
        <w:t>Annexure 2: Training Matrix</w:t>
      </w:r>
    </w:p>
    <w:p w14:paraId="5C9AED3D" w14:textId="77777777" w:rsidR="002C3EDF" w:rsidRDefault="00000000">
      <w:pPr>
        <w:ind w:left="720"/>
      </w:pPr>
      <w:r>
        <w:t>Annexure 3: Incident Reporting Form</w:t>
      </w:r>
    </w:p>
    <w:p w14:paraId="3E8C22B0" w14:textId="77777777" w:rsidR="002C3EDF" w:rsidRDefault="00000000">
      <w:pPr>
        <w:ind w:left="720"/>
      </w:pPr>
      <w:r>
        <w:t>Annexure 4: Return/Exchange Form</w:t>
      </w:r>
    </w:p>
    <w:p w14:paraId="211B9880" w14:textId="77777777" w:rsidR="002C3EDF" w:rsidRDefault="00000000">
      <w:pPr>
        <w:ind w:left="720"/>
      </w:pPr>
      <w:r>
        <w:t>Annexure 5: Competitor Price Check Form</w:t>
      </w:r>
    </w:p>
    <w:p w14:paraId="3AB622D1" w14:textId="77777777" w:rsidR="002C3EDF" w:rsidRDefault="00000000">
      <w:pPr>
        <w:ind w:left="720"/>
      </w:pPr>
      <w:r>
        <w:t>Annexure 6: Promotional Effectiveness Report Form</w:t>
      </w:r>
    </w:p>
    <w:p w14:paraId="78628E3B" w14:textId="77777777" w:rsidR="002C3EDF" w:rsidRDefault="00000000">
      <w:pPr>
        <w:ind w:left="720"/>
      </w:pPr>
      <w:r>
        <w:t>Annexure 7: Emergency Procedures Reference</w:t>
      </w:r>
    </w:p>
    <w:p w14:paraId="77F75342" w14:textId="77777777" w:rsidR="002C3EDF" w:rsidRDefault="00000000">
      <w:r>
        <w:br w:type="page"/>
      </w:r>
    </w:p>
    <w:p w14:paraId="6642057B" w14:textId="77777777" w:rsidR="002C3EDF" w:rsidRDefault="00000000">
      <w:pPr>
        <w:pStyle w:val="Heading1"/>
      </w:pPr>
      <w:r>
        <w:lastRenderedPageBreak/>
        <w:t>SECTION 1: STORE OPENING</w:t>
      </w:r>
    </w:p>
    <w:p w14:paraId="0DD93F4A" w14:textId="77777777" w:rsidR="002C3EDF" w:rsidRDefault="00000000">
      <w:pPr>
        <w:pStyle w:val="Heading3"/>
      </w:pPr>
      <w:r>
        <w:t>Objective: To ensure the store is ready for business and staff are briefed on sales targets and shift assignments.</w:t>
      </w:r>
    </w:p>
    <w:p w14:paraId="625DBA2B" w14:textId="77777777" w:rsidR="002C3EDF" w:rsidRDefault="00000000">
      <w:r>
        <w:t>Total Duration: 45 minutes before opening</w:t>
      </w:r>
    </w:p>
    <w:p w14:paraId="40BBFDFB" w14:textId="77777777" w:rsidR="002C3EDF" w:rsidRDefault="00000000">
      <w:pPr>
        <w:pStyle w:val="Heading2"/>
      </w:pPr>
      <w:r>
        <w:t>Opening Procedures (9 Steps)</w:t>
      </w:r>
    </w:p>
    <w:p w14:paraId="070B516A" w14:textId="77777777" w:rsidR="002C3EDF" w:rsidRDefault="00000000">
      <w:pPr>
        <w:pStyle w:val="Heading3"/>
      </w:pPr>
      <w:r>
        <w:t>Step 1: External Security Check (10 mins)</w:t>
      </w:r>
    </w:p>
    <w:p w14:paraId="583F1112" w14:textId="77777777" w:rsidR="002C3EDF" w:rsidRDefault="00000000">
      <w:pPr>
        <w:pStyle w:val="ListBullet"/>
      </w:pPr>
      <w:r>
        <w:t>Designated employee performs external security check</w:t>
      </w:r>
    </w:p>
    <w:p w14:paraId="067EB6E9" w14:textId="77777777" w:rsidR="002C3EDF" w:rsidRDefault="00000000">
      <w:pPr>
        <w:pStyle w:val="ListBullet"/>
      </w:pPr>
      <w:r>
        <w:t>Verify all windows and doors are secure</w:t>
      </w:r>
    </w:p>
    <w:p w14:paraId="463BB42E" w14:textId="77777777" w:rsidR="002C3EDF" w:rsidRDefault="00000000">
      <w:pPr>
        <w:pStyle w:val="ListBullet"/>
      </w:pPr>
      <w:r>
        <w:t>Check for signs of tampering or forced entry</w:t>
      </w:r>
    </w:p>
    <w:p w14:paraId="7B7C10A4" w14:textId="77777777" w:rsidR="002C3EDF" w:rsidRDefault="00000000">
      <w:pPr>
        <w:pStyle w:val="ListBullet"/>
      </w:pPr>
      <w:r>
        <w:t>Report any suspicious activity immediately to store manager</w:t>
      </w:r>
    </w:p>
    <w:p w14:paraId="61974BCD" w14:textId="77777777" w:rsidR="002C3EDF" w:rsidRDefault="00000000">
      <w:pPr>
        <w:pStyle w:val="ListBullet"/>
      </w:pPr>
      <w:r>
        <w:t>2-Person Verification: Store manager confirms</w:t>
      </w:r>
    </w:p>
    <w:p w14:paraId="0443EACB" w14:textId="77777777" w:rsidR="002C3EDF" w:rsidRDefault="00000000">
      <w:pPr>
        <w:pStyle w:val="Heading3"/>
      </w:pPr>
      <w:r>
        <w:t>Step 2: Alarm Deactivation (2 mins)</w:t>
      </w:r>
    </w:p>
    <w:p w14:paraId="3C930FC4" w14:textId="77777777" w:rsidR="002C3EDF" w:rsidRDefault="00000000">
      <w:pPr>
        <w:pStyle w:val="ListBullet"/>
      </w:pPr>
      <w:r>
        <w:t>Use designated access code to deactivate alarm system</w:t>
      </w:r>
    </w:p>
    <w:p w14:paraId="70D09782" w14:textId="77777777" w:rsidR="002C3EDF" w:rsidRDefault="00000000">
      <w:pPr>
        <w:pStyle w:val="ListBullet"/>
      </w:pPr>
      <w:r>
        <w:t>Record deactivation time in security log</w:t>
      </w:r>
    </w:p>
    <w:p w14:paraId="0D51571B" w14:textId="77777777" w:rsidR="002C3EDF" w:rsidRDefault="00000000">
      <w:pPr>
        <w:pStyle w:val="ListBullet"/>
      </w:pPr>
      <w:r>
        <w:t>Verify alarm display shows 'System Disarmed'</w:t>
      </w:r>
    </w:p>
    <w:p w14:paraId="04876A79" w14:textId="77777777" w:rsidR="002C3EDF" w:rsidRDefault="00000000">
      <w:pPr>
        <w:pStyle w:val="ListBullet"/>
      </w:pPr>
      <w:r>
        <w:t>If alarm malfunctions: Contact facility management immediately</w:t>
      </w:r>
    </w:p>
    <w:p w14:paraId="5A0C5841" w14:textId="77777777" w:rsidR="002C3EDF" w:rsidRDefault="00000000">
      <w:pPr>
        <w:pStyle w:val="ListBullet"/>
      </w:pPr>
      <w:r>
        <w:t>2-Person Verification: Assistant manager observes code entry</w:t>
      </w:r>
    </w:p>
    <w:p w14:paraId="26A2AD93" w14:textId="77777777" w:rsidR="002C3EDF" w:rsidRDefault="00000000">
      <w:pPr>
        <w:pStyle w:val="Heading3"/>
      </w:pPr>
      <w:r>
        <w:t>Step 3: POS Boot-Up (5 mins)</w:t>
      </w:r>
    </w:p>
    <w:p w14:paraId="49E9B2D3" w14:textId="77777777" w:rsidR="002C3EDF" w:rsidRDefault="00000000">
      <w:pPr>
        <w:pStyle w:val="ListBullet"/>
      </w:pPr>
      <w:r>
        <w:t>Turn on POS system and all connected terminals</w:t>
      </w:r>
    </w:p>
    <w:p w14:paraId="257E1B00" w14:textId="77777777" w:rsidR="002C3EDF" w:rsidRDefault="00000000">
      <w:pPr>
        <w:pStyle w:val="ListBullet"/>
      </w:pPr>
      <w:r>
        <w:t>Wait for system initialization (typically 3-5 minutes)</w:t>
      </w:r>
    </w:p>
    <w:p w14:paraId="71DE9A60" w14:textId="77777777" w:rsidR="002C3EDF" w:rsidRDefault="00000000">
      <w:pPr>
        <w:pStyle w:val="ListBullet"/>
      </w:pPr>
      <w:r>
        <w:t>Verify all terminals connect to main server successfully</w:t>
      </w:r>
    </w:p>
    <w:p w14:paraId="03D54ABE" w14:textId="77777777" w:rsidR="002C3EDF" w:rsidRDefault="00000000">
      <w:pPr>
        <w:pStyle w:val="ListBullet"/>
      </w:pPr>
      <w:r>
        <w:t>Check POS logs for any errors or unusual activity</w:t>
      </w:r>
    </w:p>
    <w:p w14:paraId="28A103DC" w14:textId="77777777" w:rsidR="002C3EDF" w:rsidRDefault="00000000">
      <w:pPr>
        <w:pStyle w:val="ListBullet"/>
      </w:pPr>
      <w:r>
        <w:t>If errors occur: Contact IT support and document issue</w:t>
      </w:r>
    </w:p>
    <w:p w14:paraId="441DE889" w14:textId="77777777" w:rsidR="002C3EDF" w:rsidRDefault="00000000">
      <w:pPr>
        <w:pStyle w:val="ListBullet"/>
      </w:pPr>
      <w:r>
        <w:t>2-Person Verification: Supervisor confirms all terminals operational</w:t>
      </w:r>
    </w:p>
    <w:p w14:paraId="4A6EB2E6" w14:textId="77777777" w:rsidR="002C3EDF" w:rsidRDefault="00000000">
      <w:pPr>
        <w:pStyle w:val="Heading3"/>
      </w:pPr>
      <w:r>
        <w:t>Step 4: Cash Drawer Float Verification (5 mins)</w:t>
      </w:r>
    </w:p>
    <w:p w14:paraId="13D2074F" w14:textId="77777777" w:rsidR="002C3EDF" w:rsidRDefault="00000000">
      <w:pPr>
        <w:pStyle w:val="ListBullet"/>
      </w:pPr>
      <w:r>
        <w:t>Open each cash drawer and verify float amount: ₹5,000 per register</w:t>
      </w:r>
    </w:p>
    <w:p w14:paraId="7B6F2ECC" w14:textId="77777777" w:rsidR="002C3EDF" w:rsidRDefault="00000000">
      <w:pPr>
        <w:pStyle w:val="ListBullet"/>
      </w:pPr>
      <w:r>
        <w:t>Use counting denomination: ₹100, ₹50, ₹20, ₹10, ₹5, ₹1 notes</w:t>
      </w:r>
    </w:p>
    <w:p w14:paraId="736344CA" w14:textId="77777777" w:rsidR="002C3EDF" w:rsidRDefault="00000000">
      <w:pPr>
        <w:pStyle w:val="ListBullet"/>
      </w:pPr>
      <w:r>
        <w:t>Record float amount in cash register log with time and initials</w:t>
      </w:r>
    </w:p>
    <w:p w14:paraId="4252DCD0" w14:textId="77777777" w:rsidR="002C3EDF" w:rsidRDefault="00000000">
      <w:pPr>
        <w:pStyle w:val="ListBullet"/>
      </w:pPr>
      <w:r>
        <w:t>Any variance &gt;₹100 from ₹5,000: Report to store manager</w:t>
      </w:r>
    </w:p>
    <w:p w14:paraId="7FEDF2E6" w14:textId="77777777" w:rsidR="002C3EDF" w:rsidRDefault="00000000">
      <w:pPr>
        <w:pStyle w:val="ListBullet"/>
      </w:pPr>
      <w:r>
        <w:t>2-Person Verification: Cashier and supervisor both sign off</w:t>
      </w:r>
    </w:p>
    <w:p w14:paraId="668C4B80" w14:textId="77777777" w:rsidR="002C3EDF" w:rsidRDefault="00000000">
      <w:pPr>
        <w:pStyle w:val="Heading3"/>
      </w:pPr>
      <w:r>
        <w:t>Step 5: Refrigeration Temperature Check (5 mins)</w:t>
      </w:r>
    </w:p>
    <w:p w14:paraId="2F3967B6" w14:textId="77777777" w:rsidR="002C3EDF" w:rsidRDefault="00000000">
      <w:pPr>
        <w:pStyle w:val="ListBullet"/>
      </w:pPr>
      <w:r>
        <w:t>Check temperature of all refrigerators: Target 0-4°C</w:t>
      </w:r>
    </w:p>
    <w:p w14:paraId="484C6E69" w14:textId="77777777" w:rsidR="002C3EDF" w:rsidRDefault="00000000">
      <w:pPr>
        <w:pStyle w:val="ListBullet"/>
      </w:pPr>
      <w:r>
        <w:t>Check temperature of all freezers: Target -18°C or below</w:t>
      </w:r>
    </w:p>
    <w:p w14:paraId="37347BF3" w14:textId="77777777" w:rsidR="002C3EDF" w:rsidRDefault="00000000">
      <w:pPr>
        <w:pStyle w:val="ListBullet"/>
      </w:pPr>
      <w:r>
        <w:t>Use calibrated thermometer for accuracy</w:t>
      </w:r>
    </w:p>
    <w:p w14:paraId="7383EFE4" w14:textId="77777777" w:rsidR="002C3EDF" w:rsidRDefault="00000000">
      <w:pPr>
        <w:pStyle w:val="ListBullet"/>
      </w:pPr>
      <w:r>
        <w:t>Record all temperatures in refrigerator log</w:t>
      </w:r>
    </w:p>
    <w:p w14:paraId="2796FD22" w14:textId="77777777" w:rsidR="002C3EDF" w:rsidRDefault="00000000">
      <w:pPr>
        <w:pStyle w:val="ListBullet"/>
      </w:pPr>
      <w:r>
        <w:t>Temperature deviation tolerance: ±1°C acceptable</w:t>
      </w:r>
    </w:p>
    <w:p w14:paraId="6679CC34" w14:textId="77777777" w:rsidR="002C3EDF" w:rsidRDefault="00000000">
      <w:pPr>
        <w:pStyle w:val="ListBullet"/>
      </w:pPr>
      <w:r>
        <w:t>If out of range: Inform manager; do not stock products</w:t>
      </w:r>
    </w:p>
    <w:p w14:paraId="699BD256" w14:textId="77777777" w:rsidR="002C3EDF" w:rsidRDefault="00000000">
      <w:pPr>
        <w:pStyle w:val="ListBullet"/>
      </w:pPr>
      <w:r>
        <w:lastRenderedPageBreak/>
        <w:t>2-Person Verification: Store manager confirms readings</w:t>
      </w:r>
    </w:p>
    <w:p w14:paraId="19E11937" w14:textId="77777777" w:rsidR="002C3EDF" w:rsidRDefault="00000000">
      <w:pPr>
        <w:pStyle w:val="Heading3"/>
      </w:pPr>
      <w:r>
        <w:t>Step 6: Shelf Stocking (20 mins)</w:t>
      </w:r>
    </w:p>
    <w:p w14:paraId="6B912300" w14:textId="77777777" w:rsidR="002C3EDF" w:rsidRDefault="00000000">
      <w:pPr>
        <w:pStyle w:val="ListBullet"/>
      </w:pPr>
      <w:r>
        <w:t>Conduct inventory visual check of all shelves</w:t>
      </w:r>
    </w:p>
    <w:p w14:paraId="39F8B6E7" w14:textId="77777777" w:rsidR="002C3EDF" w:rsidRDefault="00000000">
      <w:pPr>
        <w:pStyle w:val="ListBullet"/>
      </w:pPr>
      <w:r>
        <w:t>Identify out-of-stock and low-stock items</w:t>
      </w:r>
    </w:p>
    <w:p w14:paraId="158D9828" w14:textId="77777777" w:rsidR="002C3EDF" w:rsidRDefault="00000000">
      <w:pPr>
        <w:pStyle w:val="ListBullet"/>
      </w:pPr>
      <w:r>
        <w:t>Restock shelves following FIFO (First In, First Out) method</w:t>
      </w:r>
    </w:p>
    <w:p w14:paraId="74130102" w14:textId="77777777" w:rsidR="002C3EDF" w:rsidRDefault="00000000">
      <w:pPr>
        <w:pStyle w:val="ListBullet"/>
      </w:pPr>
      <w:r>
        <w:t>Older products moved to front; newer products to back</w:t>
      </w:r>
    </w:p>
    <w:p w14:paraId="181A98B3" w14:textId="77777777" w:rsidR="002C3EDF" w:rsidRDefault="00000000">
      <w:pPr>
        <w:pStyle w:val="ListBullet"/>
      </w:pPr>
      <w:r>
        <w:t>Ensure products are organized, neatly aligned, price tags visible</w:t>
      </w:r>
    </w:p>
    <w:p w14:paraId="4F60BEF4" w14:textId="77777777" w:rsidR="002C3EDF" w:rsidRDefault="00000000">
      <w:pPr>
        <w:pStyle w:val="ListBullet"/>
      </w:pPr>
      <w:r>
        <w:t>Report out-of-stock items to store manager</w:t>
      </w:r>
    </w:p>
    <w:p w14:paraId="4D8A6BC2" w14:textId="77777777" w:rsidR="002C3EDF" w:rsidRDefault="00000000">
      <w:pPr>
        <w:pStyle w:val="ListBullet"/>
      </w:pPr>
      <w:r>
        <w:t>Check expiry dates while stocking; remove expired products</w:t>
      </w:r>
    </w:p>
    <w:p w14:paraId="5254D881" w14:textId="77777777" w:rsidR="002C3EDF" w:rsidRDefault="00000000">
      <w:pPr>
        <w:pStyle w:val="ListBullet"/>
      </w:pPr>
      <w:r>
        <w:t>2-Person Verification: One staff member stocks; another verifies</w:t>
      </w:r>
    </w:p>
    <w:p w14:paraId="1C029D57" w14:textId="77777777" w:rsidR="002C3EDF" w:rsidRDefault="00000000">
      <w:pPr>
        <w:pStyle w:val="Heading3"/>
      </w:pPr>
      <w:r>
        <w:t>Step 7: Promotional Displays Setup (15 mins)</w:t>
      </w:r>
    </w:p>
    <w:p w14:paraId="2B5AC93B" w14:textId="77777777" w:rsidR="002C3EDF" w:rsidRDefault="00000000">
      <w:pPr>
        <w:pStyle w:val="ListBullet"/>
      </w:pPr>
      <w:r>
        <w:t>Review promotional planogram for the day</w:t>
      </w:r>
    </w:p>
    <w:p w14:paraId="54E69FDE" w14:textId="77777777" w:rsidR="002C3EDF" w:rsidRDefault="00000000">
      <w:pPr>
        <w:pStyle w:val="ListBullet"/>
      </w:pPr>
      <w:r>
        <w:t>Set up promotional displays in designated high-traffic areas</w:t>
      </w:r>
    </w:p>
    <w:p w14:paraId="2E8FF3C5" w14:textId="77777777" w:rsidR="002C3EDF" w:rsidRDefault="00000000">
      <w:pPr>
        <w:pStyle w:val="ListBullet"/>
      </w:pPr>
      <w:r>
        <w:t>Ensure proper signage, pricing, and product arrangement</w:t>
      </w:r>
    </w:p>
    <w:p w14:paraId="6387AA86" w14:textId="77777777" w:rsidR="002C3EDF" w:rsidRDefault="00000000">
      <w:pPr>
        <w:pStyle w:val="ListBullet"/>
      </w:pPr>
      <w:r>
        <w:t>Validate all promotional items are in stock</w:t>
      </w:r>
    </w:p>
    <w:p w14:paraId="66A5CE57" w14:textId="77777777" w:rsidR="002C3EDF" w:rsidRDefault="00000000">
      <w:pPr>
        <w:pStyle w:val="ListBullet"/>
      </w:pPr>
      <w:r>
        <w:t>Take photo of display for records</w:t>
      </w:r>
    </w:p>
    <w:p w14:paraId="01E9BC85" w14:textId="77777777" w:rsidR="002C3EDF" w:rsidRDefault="00000000">
      <w:pPr>
        <w:pStyle w:val="ListBullet"/>
      </w:pPr>
      <w:r>
        <w:t>Report any issues with display materials to manager</w:t>
      </w:r>
    </w:p>
    <w:p w14:paraId="7EF1F6C8" w14:textId="77777777" w:rsidR="002C3EDF" w:rsidRDefault="00000000">
      <w:pPr>
        <w:pStyle w:val="ListBullet"/>
      </w:pPr>
      <w:r>
        <w:t>2-Person Verification: Visual merchandiser + assistant manager</w:t>
      </w:r>
    </w:p>
    <w:p w14:paraId="239546E7" w14:textId="77777777" w:rsidR="002C3EDF" w:rsidRDefault="00000000">
      <w:pPr>
        <w:pStyle w:val="Heading3"/>
      </w:pPr>
      <w:r>
        <w:t>Step 8: Restroom Prep (10 mins)</w:t>
      </w:r>
    </w:p>
    <w:p w14:paraId="30CDDA38" w14:textId="77777777" w:rsidR="002C3EDF" w:rsidRDefault="00000000">
      <w:pPr>
        <w:pStyle w:val="ListBullet"/>
      </w:pPr>
      <w:r>
        <w:t>Clean all restroom surfaces: toilets, sinks, mirrors, walls</w:t>
      </w:r>
    </w:p>
    <w:p w14:paraId="64396910" w14:textId="77777777" w:rsidR="002C3EDF" w:rsidRDefault="00000000">
      <w:pPr>
        <w:pStyle w:val="ListBullet"/>
      </w:pPr>
      <w:r>
        <w:t>Stock toilet paper, paper towels, soap dispensers</w:t>
      </w:r>
    </w:p>
    <w:p w14:paraId="09807909" w14:textId="77777777" w:rsidR="002C3EDF" w:rsidRDefault="00000000">
      <w:pPr>
        <w:pStyle w:val="ListBullet"/>
      </w:pPr>
      <w:r>
        <w:t>Empty trash cans and replace with fresh liners</w:t>
      </w:r>
    </w:p>
    <w:p w14:paraId="20B0092A" w14:textId="77777777" w:rsidR="002C3EDF" w:rsidRDefault="00000000">
      <w:pPr>
        <w:pStyle w:val="ListBullet"/>
      </w:pPr>
      <w:r>
        <w:t>Mop floors and check for wet floor hazards</w:t>
      </w:r>
    </w:p>
    <w:p w14:paraId="1C5C6142" w14:textId="77777777" w:rsidR="002C3EDF" w:rsidRDefault="00000000">
      <w:pPr>
        <w:pStyle w:val="ListBullet"/>
      </w:pPr>
      <w:r>
        <w:t>Record inspection details in restroom log</w:t>
      </w:r>
    </w:p>
    <w:p w14:paraId="1F0BE204" w14:textId="77777777" w:rsidR="002C3EDF" w:rsidRDefault="00000000">
      <w:pPr>
        <w:pStyle w:val="ListBullet"/>
      </w:pPr>
      <w:r>
        <w:t>2-Person Verification: Staff member + visual confirmation</w:t>
      </w:r>
    </w:p>
    <w:p w14:paraId="25EA8068" w14:textId="77777777" w:rsidR="002C3EDF" w:rsidRDefault="00000000">
      <w:pPr>
        <w:pStyle w:val="Heading3"/>
      </w:pPr>
      <w:r>
        <w:t>Step 9: Staff Briefing (10 mins)</w:t>
      </w:r>
    </w:p>
    <w:p w14:paraId="304CDE2A" w14:textId="77777777" w:rsidR="002C3EDF" w:rsidRDefault="00000000">
      <w:pPr>
        <w:pStyle w:val="ListBullet"/>
      </w:pPr>
      <w:r>
        <w:t>Gather all staff members for morning briefing</w:t>
      </w:r>
    </w:p>
    <w:p w14:paraId="0FF3B692" w14:textId="77777777" w:rsidR="002C3EDF" w:rsidRDefault="00000000">
      <w:pPr>
        <w:pStyle w:val="ListBullet"/>
      </w:pPr>
      <w:r>
        <w:t>Review daily sales targets and zone assignments</w:t>
      </w:r>
    </w:p>
    <w:p w14:paraId="13AFB331" w14:textId="77777777" w:rsidR="002C3EDF" w:rsidRDefault="00000000">
      <w:pPr>
        <w:pStyle w:val="ListBullet"/>
      </w:pPr>
      <w:r>
        <w:t>Assign specific shift responsibilities and roles</w:t>
      </w:r>
    </w:p>
    <w:p w14:paraId="567A2276" w14:textId="77777777" w:rsidR="002C3EDF" w:rsidRDefault="00000000">
      <w:pPr>
        <w:pStyle w:val="ListBullet"/>
      </w:pPr>
      <w:r>
        <w:t>Communicate any store updates or promotional activities</w:t>
      </w:r>
    </w:p>
    <w:p w14:paraId="2688E388" w14:textId="77777777" w:rsidR="002C3EDF" w:rsidRDefault="00000000">
      <w:pPr>
        <w:pStyle w:val="ListBullet"/>
      </w:pPr>
      <w:r>
        <w:t>Address staff questions and concerns</w:t>
      </w:r>
    </w:p>
    <w:p w14:paraId="6C8DAA00" w14:textId="77777777" w:rsidR="002C3EDF" w:rsidRDefault="00000000">
      <w:pPr>
        <w:pStyle w:val="ListBullet"/>
      </w:pPr>
      <w:r>
        <w:t>Remind team of customer service standards</w:t>
      </w:r>
    </w:p>
    <w:p w14:paraId="11BFBACA" w14:textId="77777777" w:rsidR="002C3EDF" w:rsidRDefault="00000000">
      <w:pPr>
        <w:pStyle w:val="ListBullet"/>
      </w:pPr>
      <w:r>
        <w:t>2-Person Verification: Store manager + assistant manager lead</w:t>
      </w:r>
    </w:p>
    <w:p w14:paraId="036D835F" w14:textId="77777777" w:rsidR="002C3EDF" w:rsidRDefault="00000000">
      <w:pPr>
        <w:pStyle w:val="Heading3"/>
      </w:pPr>
      <w:r>
        <w:t>Store Opening Checklist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66"/>
        <w:gridCol w:w="2861"/>
        <w:gridCol w:w="1239"/>
        <w:gridCol w:w="1341"/>
        <w:gridCol w:w="1344"/>
        <w:gridCol w:w="925"/>
      </w:tblGrid>
      <w:tr w:rsidR="002C3EDF" w14:paraId="35ED532F" w14:textId="77777777" w:rsidTr="002C3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557887" w14:textId="77777777" w:rsidR="002C3EDF" w:rsidRDefault="00000000">
            <w:r>
              <w:t>Task</w:t>
            </w:r>
          </w:p>
        </w:tc>
        <w:tc>
          <w:tcPr>
            <w:tcW w:w="4320" w:type="dxa"/>
          </w:tcPr>
          <w:p w14:paraId="38FDA28B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Responsible</w:t>
            </w:r>
          </w:p>
        </w:tc>
        <w:tc>
          <w:tcPr>
            <w:tcW w:w="1440" w:type="dxa"/>
          </w:tcPr>
          <w:p w14:paraId="75517D9E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1440" w:type="dxa"/>
          </w:tcPr>
          <w:p w14:paraId="524D0F68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</w:t>
            </w:r>
          </w:p>
        </w:tc>
        <w:tc>
          <w:tcPr>
            <w:tcW w:w="1440" w:type="dxa"/>
          </w:tcPr>
          <w:p w14:paraId="7154F01B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 By</w:t>
            </w:r>
          </w:p>
        </w:tc>
        <w:tc>
          <w:tcPr>
            <w:tcW w:w="1440" w:type="dxa"/>
          </w:tcPr>
          <w:p w14:paraId="628C2827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</w:tr>
      <w:tr w:rsidR="002C3EDF" w14:paraId="59805B1A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9D04F1" w14:textId="77777777" w:rsidR="002C3EDF" w:rsidRDefault="00000000">
            <w:r>
              <w:t>External Security Check</w:t>
            </w:r>
          </w:p>
        </w:tc>
        <w:tc>
          <w:tcPr>
            <w:tcW w:w="4320" w:type="dxa"/>
          </w:tcPr>
          <w:p w14:paraId="5ED38DB5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Designated Employee</w:t>
            </w:r>
          </w:p>
        </w:tc>
        <w:tc>
          <w:tcPr>
            <w:tcW w:w="1440" w:type="dxa"/>
          </w:tcPr>
          <w:p w14:paraId="74F031D7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min</w:t>
            </w:r>
          </w:p>
        </w:tc>
        <w:tc>
          <w:tcPr>
            <w:tcW w:w="1440" w:type="dxa"/>
          </w:tcPr>
          <w:p w14:paraId="3DB5042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tampering</w:t>
            </w:r>
          </w:p>
        </w:tc>
        <w:tc>
          <w:tcPr>
            <w:tcW w:w="1440" w:type="dxa"/>
          </w:tcPr>
          <w:p w14:paraId="646E5B4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 Manager</w:t>
            </w:r>
          </w:p>
        </w:tc>
        <w:tc>
          <w:tcPr>
            <w:tcW w:w="1440" w:type="dxa"/>
          </w:tcPr>
          <w:p w14:paraId="78B1D68A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4EE6FE4D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33CEBC" w14:textId="77777777" w:rsidR="002C3EDF" w:rsidRDefault="00000000">
            <w:r>
              <w:t xml:space="preserve">Alarm </w:t>
            </w:r>
            <w:r>
              <w:lastRenderedPageBreak/>
              <w:t>Deactivation</w:t>
            </w:r>
          </w:p>
        </w:tc>
        <w:tc>
          <w:tcPr>
            <w:tcW w:w="4320" w:type="dxa"/>
          </w:tcPr>
          <w:p w14:paraId="5A8ED76A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Designated Employee</w:t>
            </w:r>
          </w:p>
        </w:tc>
        <w:tc>
          <w:tcPr>
            <w:tcW w:w="1440" w:type="dxa"/>
          </w:tcPr>
          <w:p w14:paraId="34EAE489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min</w:t>
            </w:r>
          </w:p>
        </w:tc>
        <w:tc>
          <w:tcPr>
            <w:tcW w:w="1440" w:type="dxa"/>
          </w:tcPr>
          <w:p w14:paraId="324E2C3E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disarmed</w:t>
            </w:r>
          </w:p>
        </w:tc>
        <w:tc>
          <w:tcPr>
            <w:tcW w:w="1440" w:type="dxa"/>
          </w:tcPr>
          <w:p w14:paraId="7C042382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Asst Manager</w:t>
            </w:r>
          </w:p>
        </w:tc>
        <w:tc>
          <w:tcPr>
            <w:tcW w:w="1440" w:type="dxa"/>
          </w:tcPr>
          <w:p w14:paraId="45D31C06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7027E60D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B6ADF0" w14:textId="77777777" w:rsidR="002C3EDF" w:rsidRDefault="00000000">
            <w:r>
              <w:t>POS Boot-Up</w:t>
            </w:r>
          </w:p>
        </w:tc>
        <w:tc>
          <w:tcPr>
            <w:tcW w:w="4320" w:type="dxa"/>
          </w:tcPr>
          <w:p w14:paraId="113B7B20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IT/Cashier</w:t>
            </w:r>
          </w:p>
        </w:tc>
        <w:tc>
          <w:tcPr>
            <w:tcW w:w="1440" w:type="dxa"/>
          </w:tcPr>
          <w:p w14:paraId="31EF312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min</w:t>
            </w:r>
          </w:p>
        </w:tc>
        <w:tc>
          <w:tcPr>
            <w:tcW w:w="1440" w:type="dxa"/>
          </w:tcPr>
          <w:p w14:paraId="403E47D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terminals online</w:t>
            </w:r>
          </w:p>
        </w:tc>
        <w:tc>
          <w:tcPr>
            <w:tcW w:w="1440" w:type="dxa"/>
          </w:tcPr>
          <w:p w14:paraId="3055E6CE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1440" w:type="dxa"/>
          </w:tcPr>
          <w:p w14:paraId="6A844A6B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04D3BDEB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B1723D" w14:textId="77777777" w:rsidR="002C3EDF" w:rsidRDefault="00000000">
            <w:r>
              <w:t>Cash Float Verification</w:t>
            </w:r>
          </w:p>
        </w:tc>
        <w:tc>
          <w:tcPr>
            <w:tcW w:w="4320" w:type="dxa"/>
          </w:tcPr>
          <w:p w14:paraId="43786F3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Cashier</w:t>
            </w:r>
          </w:p>
        </w:tc>
        <w:tc>
          <w:tcPr>
            <w:tcW w:w="1440" w:type="dxa"/>
          </w:tcPr>
          <w:p w14:paraId="7E4E8D4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min</w:t>
            </w:r>
          </w:p>
        </w:tc>
        <w:tc>
          <w:tcPr>
            <w:tcW w:w="1440" w:type="dxa"/>
          </w:tcPr>
          <w:p w14:paraId="268DEA6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₹5,000 per register</w:t>
            </w:r>
          </w:p>
        </w:tc>
        <w:tc>
          <w:tcPr>
            <w:tcW w:w="1440" w:type="dxa"/>
          </w:tcPr>
          <w:p w14:paraId="2D65572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1440" w:type="dxa"/>
          </w:tcPr>
          <w:p w14:paraId="23CCD9FE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19CE1605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298F47" w14:textId="77777777" w:rsidR="002C3EDF" w:rsidRDefault="00000000">
            <w:r>
              <w:t>Fridge/Freezer Temp Check</w:t>
            </w:r>
          </w:p>
        </w:tc>
        <w:tc>
          <w:tcPr>
            <w:tcW w:w="4320" w:type="dxa"/>
          </w:tcPr>
          <w:p w14:paraId="376A6565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Cashier</w:t>
            </w:r>
          </w:p>
        </w:tc>
        <w:tc>
          <w:tcPr>
            <w:tcW w:w="1440" w:type="dxa"/>
          </w:tcPr>
          <w:p w14:paraId="07C09BE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min</w:t>
            </w:r>
          </w:p>
        </w:tc>
        <w:tc>
          <w:tcPr>
            <w:tcW w:w="1440" w:type="dxa"/>
          </w:tcPr>
          <w:p w14:paraId="032A8A79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0-4°C / -18°C</w:t>
            </w:r>
          </w:p>
        </w:tc>
        <w:tc>
          <w:tcPr>
            <w:tcW w:w="1440" w:type="dxa"/>
          </w:tcPr>
          <w:p w14:paraId="120F005A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 Manager</w:t>
            </w:r>
          </w:p>
        </w:tc>
        <w:tc>
          <w:tcPr>
            <w:tcW w:w="1440" w:type="dxa"/>
          </w:tcPr>
          <w:p w14:paraId="648D3F9B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7D5479D7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2F8933" w14:textId="77777777" w:rsidR="002C3EDF" w:rsidRDefault="00000000">
            <w:r>
              <w:t>Shelf Stocking</w:t>
            </w:r>
          </w:p>
        </w:tc>
        <w:tc>
          <w:tcPr>
            <w:tcW w:w="4320" w:type="dxa"/>
          </w:tcPr>
          <w:p w14:paraId="44AF12AA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Staff</w:t>
            </w:r>
          </w:p>
        </w:tc>
        <w:tc>
          <w:tcPr>
            <w:tcW w:w="1440" w:type="dxa"/>
          </w:tcPr>
          <w:p w14:paraId="0B6BD2E3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min</w:t>
            </w:r>
          </w:p>
        </w:tc>
        <w:tc>
          <w:tcPr>
            <w:tcW w:w="1440" w:type="dxa"/>
          </w:tcPr>
          <w:p w14:paraId="4285FABF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FIFO, no gaps, tags visible</w:t>
            </w:r>
          </w:p>
        </w:tc>
        <w:tc>
          <w:tcPr>
            <w:tcW w:w="1440" w:type="dxa"/>
          </w:tcPr>
          <w:p w14:paraId="28F158A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Staff Pair</w:t>
            </w:r>
          </w:p>
        </w:tc>
        <w:tc>
          <w:tcPr>
            <w:tcW w:w="1440" w:type="dxa"/>
          </w:tcPr>
          <w:p w14:paraId="4DE24A98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4AF525E4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D31808" w14:textId="77777777" w:rsidR="002C3EDF" w:rsidRDefault="00000000">
            <w:r>
              <w:t>Promotional Displays</w:t>
            </w:r>
          </w:p>
        </w:tc>
        <w:tc>
          <w:tcPr>
            <w:tcW w:w="4320" w:type="dxa"/>
          </w:tcPr>
          <w:p w14:paraId="394DA62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Designated Employee</w:t>
            </w:r>
          </w:p>
        </w:tc>
        <w:tc>
          <w:tcPr>
            <w:tcW w:w="1440" w:type="dxa"/>
          </w:tcPr>
          <w:p w14:paraId="72ECD9D2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min</w:t>
            </w:r>
          </w:p>
        </w:tc>
        <w:tc>
          <w:tcPr>
            <w:tcW w:w="1440" w:type="dxa"/>
          </w:tcPr>
          <w:p w14:paraId="036D4674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planogram</w:t>
            </w:r>
          </w:p>
        </w:tc>
        <w:tc>
          <w:tcPr>
            <w:tcW w:w="1440" w:type="dxa"/>
          </w:tcPr>
          <w:p w14:paraId="123478AE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 Merch</w:t>
            </w:r>
          </w:p>
        </w:tc>
        <w:tc>
          <w:tcPr>
            <w:tcW w:w="1440" w:type="dxa"/>
          </w:tcPr>
          <w:p w14:paraId="020668F5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2B7CE790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BB8016" w14:textId="77777777" w:rsidR="002C3EDF" w:rsidRDefault="00000000">
            <w:r>
              <w:t>Restroom Prep</w:t>
            </w:r>
          </w:p>
        </w:tc>
        <w:tc>
          <w:tcPr>
            <w:tcW w:w="4320" w:type="dxa"/>
          </w:tcPr>
          <w:p w14:paraId="692D97D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Designated Employee</w:t>
            </w:r>
          </w:p>
        </w:tc>
        <w:tc>
          <w:tcPr>
            <w:tcW w:w="1440" w:type="dxa"/>
          </w:tcPr>
          <w:p w14:paraId="1526263D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min</w:t>
            </w:r>
          </w:p>
        </w:tc>
        <w:tc>
          <w:tcPr>
            <w:tcW w:w="1440" w:type="dxa"/>
          </w:tcPr>
          <w:p w14:paraId="7395A88E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Clean, stocked, logged</w:t>
            </w:r>
          </w:p>
        </w:tc>
        <w:tc>
          <w:tcPr>
            <w:tcW w:w="1440" w:type="dxa"/>
          </w:tcPr>
          <w:p w14:paraId="4F704AD8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Staff</w:t>
            </w:r>
          </w:p>
        </w:tc>
        <w:tc>
          <w:tcPr>
            <w:tcW w:w="1440" w:type="dxa"/>
          </w:tcPr>
          <w:p w14:paraId="21F412AB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4D771778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CC570D" w14:textId="77777777" w:rsidR="002C3EDF" w:rsidRDefault="00000000">
            <w:r>
              <w:t>Staff Briefing</w:t>
            </w:r>
          </w:p>
        </w:tc>
        <w:tc>
          <w:tcPr>
            <w:tcW w:w="4320" w:type="dxa"/>
          </w:tcPr>
          <w:p w14:paraId="47348276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 Manager</w:t>
            </w:r>
          </w:p>
        </w:tc>
        <w:tc>
          <w:tcPr>
            <w:tcW w:w="1440" w:type="dxa"/>
          </w:tcPr>
          <w:p w14:paraId="447DC2B5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min</w:t>
            </w:r>
          </w:p>
        </w:tc>
        <w:tc>
          <w:tcPr>
            <w:tcW w:w="1440" w:type="dxa"/>
          </w:tcPr>
          <w:p w14:paraId="27A36B6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Targets, shifts assigned</w:t>
            </w:r>
          </w:p>
        </w:tc>
        <w:tc>
          <w:tcPr>
            <w:tcW w:w="1440" w:type="dxa"/>
          </w:tcPr>
          <w:p w14:paraId="435D0DF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63EE7122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CC2292" w14:textId="77777777" w:rsidR="002C3EDF" w:rsidRDefault="002C3EDF"/>
    <w:p w14:paraId="6E571BEB" w14:textId="77777777" w:rsidR="002C3EDF" w:rsidRDefault="00000000">
      <w:r>
        <w:br w:type="page"/>
      </w:r>
    </w:p>
    <w:p w14:paraId="1ED70155" w14:textId="77777777" w:rsidR="002C3EDF" w:rsidRDefault="00000000">
      <w:pPr>
        <w:pStyle w:val="Heading1"/>
      </w:pPr>
      <w:r>
        <w:lastRenderedPageBreak/>
        <w:t>SECTION 2: STORE CLOSING</w:t>
      </w:r>
    </w:p>
    <w:p w14:paraId="395AD034" w14:textId="77777777" w:rsidR="002C3EDF" w:rsidRDefault="00000000">
      <w:pPr>
        <w:pStyle w:val="Heading3"/>
      </w:pPr>
      <w:r>
        <w:t>Objective: To ensure the store is properly closed, secured, and ready for the next day.</w:t>
      </w:r>
    </w:p>
    <w:p w14:paraId="6BF228D0" w14:textId="77777777" w:rsidR="002C3EDF" w:rsidRDefault="00000000">
      <w:r>
        <w:t>Total Duration: 30 minutes after last customer</w:t>
      </w:r>
    </w:p>
    <w:p w14:paraId="4414B02B" w14:textId="77777777" w:rsidR="002C3EDF" w:rsidRDefault="00000000">
      <w:pPr>
        <w:pStyle w:val="Heading2"/>
      </w:pPr>
      <w:r>
        <w:t>Closing Procedures (8 Steps)</w:t>
      </w:r>
    </w:p>
    <w:p w14:paraId="68B73E28" w14:textId="77777777" w:rsidR="002C3EDF" w:rsidRDefault="00000000">
      <w:pPr>
        <w:pStyle w:val="Heading3"/>
      </w:pPr>
      <w:r>
        <w:t>Step 1: Closing Announcement Protocol (5 mins)</w:t>
      </w:r>
    </w:p>
    <w:p w14:paraId="58D86AE2" w14:textId="77777777" w:rsidR="002C3EDF" w:rsidRDefault="00000000">
      <w:pPr>
        <w:pStyle w:val="ListBullet"/>
      </w:pPr>
      <w:r>
        <w:t>Make announcement 15 minutes before closing: 'Store closing in 15 minutes'</w:t>
      </w:r>
    </w:p>
    <w:p w14:paraId="01893E97" w14:textId="77777777" w:rsidR="002C3EDF" w:rsidRDefault="00000000">
      <w:pPr>
        <w:pStyle w:val="ListBullet"/>
      </w:pPr>
      <w:r>
        <w:t>Make announcement at closing time: 'Store is now closed'</w:t>
      </w:r>
    </w:p>
    <w:p w14:paraId="0932DC35" w14:textId="77777777" w:rsidR="002C3EDF" w:rsidRDefault="00000000">
      <w:pPr>
        <w:pStyle w:val="ListBullet"/>
      </w:pPr>
      <w:r>
        <w:t>Lock all entrance doors immediately after last customer</w:t>
      </w:r>
    </w:p>
    <w:p w14:paraId="7F369D51" w14:textId="77777777" w:rsidR="002C3EDF" w:rsidRDefault="00000000">
      <w:pPr>
        <w:pStyle w:val="ListBullet"/>
      </w:pPr>
      <w:r>
        <w:t>Turn off 'Open' sign and external lights</w:t>
      </w:r>
    </w:p>
    <w:p w14:paraId="6D3E1D61" w14:textId="77777777" w:rsidR="002C3EDF" w:rsidRDefault="00000000">
      <w:pPr>
        <w:pStyle w:val="ListBullet"/>
      </w:pPr>
      <w:r>
        <w:t>Move 'Closed' sign to clearly visible location</w:t>
      </w:r>
    </w:p>
    <w:p w14:paraId="02F9F885" w14:textId="77777777" w:rsidR="002C3EDF" w:rsidRDefault="00000000">
      <w:pPr>
        <w:pStyle w:val="ListBullet"/>
      </w:pPr>
      <w:r>
        <w:t>2-Person Verification: Cashier announces; manager confirms</w:t>
      </w:r>
    </w:p>
    <w:p w14:paraId="4ABFB78B" w14:textId="77777777" w:rsidR="002C3EDF" w:rsidRDefault="00000000">
      <w:pPr>
        <w:pStyle w:val="Heading3"/>
      </w:pPr>
      <w:r>
        <w:t>Step 2: Cash Reconciliation (10 mins)</w:t>
      </w:r>
    </w:p>
    <w:p w14:paraId="37F1364D" w14:textId="77777777" w:rsidR="002C3EDF" w:rsidRDefault="00000000">
      <w:pPr>
        <w:pStyle w:val="ListBullet"/>
      </w:pPr>
      <w:r>
        <w:t>All cashiers count cash drawer amounts independently</w:t>
      </w:r>
    </w:p>
    <w:p w14:paraId="3BBCFA8B" w14:textId="77777777" w:rsidR="002C3EDF" w:rsidRDefault="00000000">
      <w:pPr>
        <w:pStyle w:val="ListBullet"/>
      </w:pPr>
      <w:r>
        <w:t>Compare drawer count with POS system reading</w:t>
      </w:r>
    </w:p>
    <w:p w14:paraId="5BE486C7" w14:textId="77777777" w:rsidR="002C3EDF" w:rsidRDefault="00000000">
      <w:pPr>
        <w:pStyle w:val="ListBullet"/>
      </w:pPr>
      <w:r>
        <w:t>Acceptable variance: Less than 0.5% of daily sales</w:t>
      </w:r>
    </w:p>
    <w:p w14:paraId="691369CA" w14:textId="77777777" w:rsidR="002C3EDF" w:rsidRDefault="00000000">
      <w:pPr>
        <w:pStyle w:val="ListBullet"/>
      </w:pPr>
      <w:r>
        <w:t>Record all discrepancies in cash reconciliation log</w:t>
      </w:r>
    </w:p>
    <w:p w14:paraId="28CE60FF" w14:textId="77777777" w:rsidR="002C3EDF" w:rsidRDefault="00000000">
      <w:pPr>
        <w:pStyle w:val="ListBullet"/>
      </w:pPr>
      <w:r>
        <w:t>Two employees verify counts and sign reconciliation report</w:t>
      </w:r>
    </w:p>
    <w:p w14:paraId="106BDEB9" w14:textId="77777777" w:rsidR="002C3EDF" w:rsidRDefault="00000000">
      <w:pPr>
        <w:pStyle w:val="ListBullet"/>
      </w:pPr>
      <w:r>
        <w:t>Escalate variances &gt;0.5% to store manager for investigation</w:t>
      </w:r>
    </w:p>
    <w:p w14:paraId="154C08A5" w14:textId="77777777" w:rsidR="002C3EDF" w:rsidRDefault="00000000">
      <w:pPr>
        <w:pStyle w:val="ListBullet"/>
      </w:pPr>
      <w:r>
        <w:t>2-Person Verification: Both cashier and supervisor sign off</w:t>
      </w:r>
    </w:p>
    <w:p w14:paraId="20F46694" w14:textId="77777777" w:rsidR="002C3EDF" w:rsidRDefault="00000000">
      <w:pPr>
        <w:pStyle w:val="Heading3"/>
      </w:pPr>
      <w:r>
        <w:t>Step 3: Deep Cleaning Schedule (15 mins)</w:t>
      </w:r>
    </w:p>
    <w:p w14:paraId="5B0FFDED" w14:textId="77777777" w:rsidR="002C3EDF" w:rsidRDefault="00000000">
      <w:pPr>
        <w:pStyle w:val="ListBullet"/>
      </w:pPr>
      <w:r>
        <w:t>Assign specific cleaning areas to each staff member</w:t>
      </w:r>
    </w:p>
    <w:p w14:paraId="0F8D55DA" w14:textId="77777777" w:rsidR="002C3EDF" w:rsidRDefault="00000000">
      <w:pPr>
        <w:pStyle w:val="ListBullet"/>
      </w:pPr>
      <w:r>
        <w:t>Clean all shelves, removing dust and product crumbs</w:t>
      </w:r>
    </w:p>
    <w:p w14:paraId="3C233D20" w14:textId="77777777" w:rsidR="002C3EDF" w:rsidRDefault="00000000">
      <w:pPr>
        <w:pStyle w:val="ListBullet"/>
      </w:pPr>
      <w:r>
        <w:t>Clean floor areas thoroughly; use appropriate cleaning agents</w:t>
      </w:r>
    </w:p>
    <w:p w14:paraId="2EECBF8E" w14:textId="77777777" w:rsidR="002C3EDF" w:rsidRDefault="00000000">
      <w:pPr>
        <w:pStyle w:val="ListBullet"/>
      </w:pPr>
      <w:r>
        <w:t>Clean and sanitize checkout counters and POS terminals</w:t>
      </w:r>
    </w:p>
    <w:p w14:paraId="4B7D76A3" w14:textId="77777777" w:rsidR="002C3EDF" w:rsidRDefault="00000000">
      <w:pPr>
        <w:pStyle w:val="ListBullet"/>
      </w:pPr>
      <w:r>
        <w:t>Clean beverage coolers and ice machine exteriors</w:t>
      </w:r>
    </w:p>
    <w:p w14:paraId="273D3311" w14:textId="77777777" w:rsidR="002C3EDF" w:rsidRDefault="00000000">
      <w:pPr>
        <w:pStyle w:val="ListBullet"/>
      </w:pPr>
      <w:r>
        <w:t>Ensure trash bins are emptied throughout store</w:t>
      </w:r>
    </w:p>
    <w:p w14:paraId="71DCE392" w14:textId="77777777" w:rsidR="002C3EDF" w:rsidRDefault="00000000">
      <w:pPr>
        <w:pStyle w:val="ListBullet"/>
      </w:pPr>
      <w:r>
        <w:t>Use designated cleaning checklist for all areas</w:t>
      </w:r>
    </w:p>
    <w:p w14:paraId="4213546C" w14:textId="77777777" w:rsidR="002C3EDF" w:rsidRDefault="00000000">
      <w:pPr>
        <w:pStyle w:val="ListBullet"/>
      </w:pPr>
      <w:r>
        <w:t>2-Person Verification: Visual inspection by supervisor</w:t>
      </w:r>
    </w:p>
    <w:p w14:paraId="7A9A7ACA" w14:textId="77777777" w:rsidR="002C3EDF" w:rsidRDefault="00000000">
      <w:pPr>
        <w:pStyle w:val="Heading3"/>
      </w:pPr>
      <w:r>
        <w:t>Step 4: Waste Disposal (10 mins)</w:t>
      </w:r>
    </w:p>
    <w:p w14:paraId="13658322" w14:textId="77777777" w:rsidR="002C3EDF" w:rsidRDefault="00000000">
      <w:pPr>
        <w:pStyle w:val="ListBullet"/>
      </w:pPr>
      <w:r>
        <w:t>Empty all trash cans into dumpster</w:t>
      </w:r>
    </w:p>
    <w:p w14:paraId="38646A9F" w14:textId="77777777" w:rsidR="002C3EDF" w:rsidRDefault="00000000">
      <w:pPr>
        <w:pStyle w:val="ListBullet"/>
      </w:pPr>
      <w:r>
        <w:t>Dispose of cardboard boxes and packaging materials properly</w:t>
      </w:r>
    </w:p>
    <w:p w14:paraId="7F5B233C" w14:textId="77777777" w:rsidR="002C3EDF" w:rsidRDefault="00000000">
      <w:pPr>
        <w:pStyle w:val="ListBullet"/>
      </w:pPr>
      <w:r>
        <w:t>Identify any damaged products for return/disposal</w:t>
      </w:r>
    </w:p>
    <w:p w14:paraId="6663ADF4" w14:textId="77777777" w:rsidR="002C3EDF" w:rsidRDefault="00000000">
      <w:pPr>
        <w:pStyle w:val="ListBullet"/>
      </w:pPr>
      <w:r>
        <w:t>Check expiry dates on all visible products</w:t>
      </w:r>
    </w:p>
    <w:p w14:paraId="19155EE8" w14:textId="77777777" w:rsidR="002C3EDF" w:rsidRDefault="00000000">
      <w:pPr>
        <w:pStyle w:val="ListBullet"/>
      </w:pPr>
      <w:r>
        <w:t>Record damaged/expired items in disposal log with photos</w:t>
      </w:r>
    </w:p>
    <w:p w14:paraId="63E6A805" w14:textId="77777777" w:rsidR="002C3EDF" w:rsidRDefault="00000000">
      <w:pPr>
        <w:pStyle w:val="ListBullet"/>
      </w:pPr>
      <w:r>
        <w:t>Ensure dumpster area is clean and secured</w:t>
      </w:r>
    </w:p>
    <w:p w14:paraId="22C8BB6F" w14:textId="77777777" w:rsidR="002C3EDF" w:rsidRDefault="00000000">
      <w:pPr>
        <w:pStyle w:val="ListBullet"/>
      </w:pPr>
      <w:r>
        <w:t>2-Person Verification: Staff member documents; manager approves</w:t>
      </w:r>
    </w:p>
    <w:p w14:paraId="09CB4F38" w14:textId="77777777" w:rsidR="002C3EDF" w:rsidRDefault="00000000">
      <w:pPr>
        <w:pStyle w:val="Heading3"/>
      </w:pPr>
      <w:r>
        <w:lastRenderedPageBreak/>
        <w:t>Step 5: Inventory Count (15 mins)</w:t>
      </w:r>
    </w:p>
    <w:p w14:paraId="57AACC2B" w14:textId="77777777" w:rsidR="002C3EDF" w:rsidRDefault="00000000">
      <w:pPr>
        <w:pStyle w:val="ListBullet"/>
      </w:pPr>
      <w:r>
        <w:t>Count physical inventory of high-value items</w:t>
      </w:r>
    </w:p>
    <w:p w14:paraId="4E6769A2" w14:textId="77777777" w:rsidR="002C3EDF" w:rsidRDefault="00000000">
      <w:pPr>
        <w:pStyle w:val="ListBullet"/>
      </w:pPr>
      <w:r>
        <w:t>Use cycle count method for verification</w:t>
      </w:r>
    </w:p>
    <w:p w14:paraId="704C47C9" w14:textId="77777777" w:rsidR="002C3EDF" w:rsidRDefault="00000000">
      <w:pPr>
        <w:pStyle w:val="ListBullet"/>
      </w:pPr>
      <w:r>
        <w:t>Record counts in inventory count sheet</w:t>
      </w:r>
    </w:p>
    <w:p w14:paraId="396AE55A" w14:textId="77777777" w:rsidR="002C3EDF" w:rsidRDefault="00000000">
      <w:pPr>
        <w:pStyle w:val="ListBullet"/>
      </w:pPr>
      <w:r>
        <w:t>Compare to POS records for discrepancies</w:t>
      </w:r>
    </w:p>
    <w:p w14:paraId="54ED86EF" w14:textId="77777777" w:rsidR="002C3EDF" w:rsidRDefault="00000000">
      <w:pPr>
        <w:pStyle w:val="ListBullet"/>
      </w:pPr>
      <w:r>
        <w:t>Acceptable variance: Less than 2% per category</w:t>
      </w:r>
    </w:p>
    <w:p w14:paraId="375E657A" w14:textId="77777777" w:rsidR="002C3EDF" w:rsidRDefault="00000000">
      <w:pPr>
        <w:pStyle w:val="ListBullet"/>
      </w:pPr>
      <w:r>
        <w:t>Document any items with variance &gt;2%</w:t>
      </w:r>
    </w:p>
    <w:p w14:paraId="3B67CD51" w14:textId="77777777" w:rsidR="002C3EDF" w:rsidRDefault="00000000">
      <w:pPr>
        <w:pStyle w:val="ListBullet"/>
      </w:pPr>
      <w:r>
        <w:t>Report findings to store manager for investigation</w:t>
      </w:r>
    </w:p>
    <w:p w14:paraId="183C67A8" w14:textId="77777777" w:rsidR="002C3EDF" w:rsidRDefault="00000000">
      <w:pPr>
        <w:pStyle w:val="ListBullet"/>
      </w:pPr>
      <w:r>
        <w:t>2-Person Verification: Two staff members count; manager verifies</w:t>
      </w:r>
    </w:p>
    <w:p w14:paraId="60615998" w14:textId="77777777" w:rsidR="002C3EDF" w:rsidRDefault="00000000">
      <w:pPr>
        <w:pStyle w:val="Heading3"/>
      </w:pPr>
      <w:r>
        <w:t>Step 6: Night Deposit Procedure (5 mins)</w:t>
      </w:r>
    </w:p>
    <w:p w14:paraId="11B6F397" w14:textId="77777777" w:rsidR="002C3EDF" w:rsidRDefault="00000000">
      <w:pPr>
        <w:pStyle w:val="ListBullet"/>
      </w:pPr>
      <w:r>
        <w:t>Count all cash again and place in night deposit envelope</w:t>
      </w:r>
    </w:p>
    <w:p w14:paraId="32AB9364" w14:textId="77777777" w:rsidR="002C3EDF" w:rsidRDefault="00000000">
      <w:pPr>
        <w:pStyle w:val="ListBullet"/>
      </w:pPr>
      <w:r>
        <w:t>Record total cash amount on envelope</w:t>
      </w:r>
    </w:p>
    <w:p w14:paraId="7B422B42" w14:textId="77777777" w:rsidR="002C3EDF" w:rsidRDefault="00000000">
      <w:pPr>
        <w:pStyle w:val="ListBullet"/>
      </w:pPr>
      <w:r>
        <w:t>Include all checks and credit card slips</w:t>
      </w:r>
    </w:p>
    <w:p w14:paraId="34826B34" w14:textId="77777777" w:rsidR="002C3EDF" w:rsidRDefault="00000000">
      <w:pPr>
        <w:pStyle w:val="ListBullet"/>
      </w:pPr>
      <w:r>
        <w:t>Seal envelope with tamper-evident tape</w:t>
      </w:r>
    </w:p>
    <w:p w14:paraId="0A5776D8" w14:textId="77777777" w:rsidR="002C3EDF" w:rsidRDefault="00000000">
      <w:pPr>
        <w:pStyle w:val="ListBullet"/>
      </w:pPr>
      <w:r>
        <w:t>Prepare backup records/receipts</w:t>
      </w:r>
    </w:p>
    <w:p w14:paraId="587704D9" w14:textId="77777777" w:rsidR="002C3EDF" w:rsidRDefault="00000000">
      <w:pPr>
        <w:pStyle w:val="ListBullet"/>
      </w:pPr>
      <w:r>
        <w:t>Store envelope in designated safe until pickup</w:t>
      </w:r>
    </w:p>
    <w:p w14:paraId="6901E480" w14:textId="77777777" w:rsidR="002C3EDF" w:rsidRDefault="00000000">
      <w:pPr>
        <w:pStyle w:val="ListBullet"/>
      </w:pPr>
      <w:r>
        <w:t>Record safe access time and person in security log</w:t>
      </w:r>
    </w:p>
    <w:p w14:paraId="08A80361" w14:textId="77777777" w:rsidR="002C3EDF" w:rsidRDefault="00000000">
      <w:pPr>
        <w:pStyle w:val="ListBullet"/>
      </w:pPr>
      <w:r>
        <w:t>2-Person Verification: Cashier prepares; manager seals and locks</w:t>
      </w:r>
    </w:p>
    <w:p w14:paraId="309663E6" w14:textId="77777777" w:rsidR="002C3EDF" w:rsidRDefault="00000000">
      <w:pPr>
        <w:pStyle w:val="Heading3"/>
      </w:pPr>
      <w:r>
        <w:t>Step 7: Alarm Activation (3 mins)</w:t>
      </w:r>
    </w:p>
    <w:p w14:paraId="14834939" w14:textId="77777777" w:rsidR="002C3EDF" w:rsidRDefault="00000000">
      <w:pPr>
        <w:pStyle w:val="ListBullet"/>
      </w:pPr>
      <w:r>
        <w:t>Conduct final walk-through of entire store</w:t>
      </w:r>
    </w:p>
    <w:p w14:paraId="0B9CBAF2" w14:textId="77777777" w:rsidR="002C3EDF" w:rsidRDefault="00000000">
      <w:pPr>
        <w:pStyle w:val="ListBullet"/>
      </w:pPr>
      <w:r>
        <w:t>Verify all merchandise areas are secure</w:t>
      </w:r>
    </w:p>
    <w:p w14:paraId="16BC81FA" w14:textId="77777777" w:rsidR="002C3EDF" w:rsidRDefault="00000000">
      <w:pPr>
        <w:pStyle w:val="ListBullet"/>
      </w:pPr>
      <w:r>
        <w:t>Check that all restroom stalls are empty</w:t>
      </w:r>
    </w:p>
    <w:p w14:paraId="58D2FFCD" w14:textId="77777777" w:rsidR="002C3EDF" w:rsidRDefault="00000000">
      <w:pPr>
        <w:pStyle w:val="ListBullet"/>
      </w:pPr>
      <w:r>
        <w:t>Close all interior doors and windows</w:t>
      </w:r>
    </w:p>
    <w:p w14:paraId="31AC4D37" w14:textId="77777777" w:rsidR="002C3EDF" w:rsidRDefault="00000000">
      <w:pPr>
        <w:pStyle w:val="ListBullet"/>
      </w:pPr>
      <w:r>
        <w:t>Activate alarm system using designated access code</w:t>
      </w:r>
    </w:p>
    <w:p w14:paraId="3A1B067B" w14:textId="77777777" w:rsidR="002C3EDF" w:rsidRDefault="00000000">
      <w:pPr>
        <w:pStyle w:val="ListBullet"/>
      </w:pPr>
      <w:r>
        <w:t>Wait for alarm initialization (usually 30 seconds)</w:t>
      </w:r>
    </w:p>
    <w:p w14:paraId="39D46BCF" w14:textId="77777777" w:rsidR="002C3EDF" w:rsidRDefault="00000000">
      <w:pPr>
        <w:pStyle w:val="ListBullet"/>
      </w:pPr>
      <w:r>
        <w:t>Verify alarm display shows 'System Armed'</w:t>
      </w:r>
    </w:p>
    <w:p w14:paraId="2538B6D9" w14:textId="77777777" w:rsidR="002C3EDF" w:rsidRDefault="00000000">
      <w:pPr>
        <w:pStyle w:val="ListBullet"/>
      </w:pPr>
      <w:r>
        <w:t>Record activation time and code user in security log</w:t>
      </w:r>
    </w:p>
    <w:p w14:paraId="0BCB63B9" w14:textId="77777777" w:rsidR="002C3EDF" w:rsidRDefault="00000000">
      <w:pPr>
        <w:pStyle w:val="ListBullet"/>
      </w:pPr>
      <w:r>
        <w:t>2-Person Verification: One staff + manager confirms armed</w:t>
      </w:r>
    </w:p>
    <w:p w14:paraId="14BD6F3A" w14:textId="77777777" w:rsidR="002C3EDF" w:rsidRDefault="00000000">
      <w:pPr>
        <w:pStyle w:val="Heading3"/>
      </w:pPr>
      <w:r>
        <w:t>Step 8: Handover Log Sign-Off (2 mins)</w:t>
      </w:r>
    </w:p>
    <w:p w14:paraId="4260AE54" w14:textId="77777777" w:rsidR="002C3EDF" w:rsidRDefault="00000000">
      <w:pPr>
        <w:pStyle w:val="ListBullet"/>
      </w:pPr>
      <w:r>
        <w:t>Store manager reviews all completed tasks</w:t>
      </w:r>
    </w:p>
    <w:p w14:paraId="120CB771" w14:textId="77777777" w:rsidR="002C3EDF" w:rsidRDefault="00000000">
      <w:pPr>
        <w:pStyle w:val="ListBullet"/>
      </w:pPr>
      <w:r>
        <w:t>Manager signs off on handover log with time and date</w:t>
      </w:r>
    </w:p>
    <w:p w14:paraId="0CE6253F" w14:textId="77777777" w:rsidR="002C3EDF" w:rsidRDefault="00000000">
      <w:pPr>
        <w:pStyle w:val="ListBullet"/>
      </w:pPr>
      <w:r>
        <w:t>Log includes: cash amount, inventory discrepancies, issues found</w:t>
      </w:r>
    </w:p>
    <w:p w14:paraId="742FA864" w14:textId="77777777" w:rsidR="002C3EDF" w:rsidRDefault="00000000">
      <w:pPr>
        <w:pStyle w:val="ListBullet"/>
      </w:pPr>
      <w:r>
        <w:t>Any unresolved items noted for next manager/shift</w:t>
      </w:r>
    </w:p>
    <w:p w14:paraId="635C019B" w14:textId="77777777" w:rsidR="002C3EDF" w:rsidRDefault="00000000">
      <w:pPr>
        <w:pStyle w:val="ListBullet"/>
      </w:pPr>
      <w:r>
        <w:t>Handover log archived for audits and review</w:t>
      </w:r>
    </w:p>
    <w:p w14:paraId="5BB68C1F" w14:textId="77777777" w:rsidR="002C3EDF" w:rsidRDefault="00000000">
      <w:pPr>
        <w:pStyle w:val="ListBullet"/>
      </w:pPr>
      <w:r>
        <w:t>All staff members acknowledge receipt of shift information</w:t>
      </w:r>
    </w:p>
    <w:p w14:paraId="052A61EC" w14:textId="77777777" w:rsidR="002C3EDF" w:rsidRDefault="00000000">
      <w:pPr>
        <w:pStyle w:val="ListBullet"/>
      </w:pPr>
      <w:r>
        <w:t>2-Person Verification: Closing manager + next shift manager</w:t>
      </w:r>
    </w:p>
    <w:p w14:paraId="45FB5A59" w14:textId="77777777" w:rsidR="002C3EDF" w:rsidRDefault="00000000">
      <w:pPr>
        <w:pStyle w:val="Heading3"/>
      </w:pPr>
      <w:r>
        <w:t>Store Closing Checklist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04"/>
        <w:gridCol w:w="2595"/>
        <w:gridCol w:w="1203"/>
        <w:gridCol w:w="1717"/>
        <w:gridCol w:w="1326"/>
        <w:gridCol w:w="831"/>
      </w:tblGrid>
      <w:tr w:rsidR="002C3EDF" w14:paraId="240CC2D1" w14:textId="77777777" w:rsidTr="002C3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C5EA56" w14:textId="77777777" w:rsidR="002C3EDF" w:rsidRDefault="00000000">
            <w:r>
              <w:t>Task</w:t>
            </w:r>
          </w:p>
        </w:tc>
        <w:tc>
          <w:tcPr>
            <w:tcW w:w="4320" w:type="dxa"/>
          </w:tcPr>
          <w:p w14:paraId="01BBD590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Responsible</w:t>
            </w:r>
          </w:p>
        </w:tc>
        <w:tc>
          <w:tcPr>
            <w:tcW w:w="1440" w:type="dxa"/>
          </w:tcPr>
          <w:p w14:paraId="1DFCB381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1440" w:type="dxa"/>
          </w:tcPr>
          <w:p w14:paraId="027F2C91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</w:t>
            </w:r>
          </w:p>
        </w:tc>
        <w:tc>
          <w:tcPr>
            <w:tcW w:w="1440" w:type="dxa"/>
          </w:tcPr>
          <w:p w14:paraId="63DD72D7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 By</w:t>
            </w:r>
          </w:p>
        </w:tc>
        <w:tc>
          <w:tcPr>
            <w:tcW w:w="1440" w:type="dxa"/>
          </w:tcPr>
          <w:p w14:paraId="418B9CD7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</w:tr>
      <w:tr w:rsidR="002C3EDF" w14:paraId="0AE0A877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9A962F" w14:textId="77777777" w:rsidR="002C3EDF" w:rsidRDefault="00000000">
            <w:r>
              <w:t xml:space="preserve">Closing </w:t>
            </w:r>
            <w:r>
              <w:lastRenderedPageBreak/>
              <w:t>Announcements</w:t>
            </w:r>
          </w:p>
        </w:tc>
        <w:tc>
          <w:tcPr>
            <w:tcW w:w="4320" w:type="dxa"/>
          </w:tcPr>
          <w:p w14:paraId="7D803CC5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Cashiers</w:t>
            </w:r>
          </w:p>
        </w:tc>
        <w:tc>
          <w:tcPr>
            <w:tcW w:w="1440" w:type="dxa"/>
          </w:tcPr>
          <w:p w14:paraId="3BA85E82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min</w:t>
            </w:r>
          </w:p>
        </w:tc>
        <w:tc>
          <w:tcPr>
            <w:tcW w:w="1440" w:type="dxa"/>
          </w:tcPr>
          <w:p w14:paraId="453E6E54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15 min + close </w:t>
            </w:r>
            <w:r>
              <w:lastRenderedPageBreak/>
              <w:t>announcements</w:t>
            </w:r>
          </w:p>
        </w:tc>
        <w:tc>
          <w:tcPr>
            <w:tcW w:w="1440" w:type="dxa"/>
          </w:tcPr>
          <w:p w14:paraId="071B62D6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Manager</w:t>
            </w:r>
          </w:p>
        </w:tc>
        <w:tc>
          <w:tcPr>
            <w:tcW w:w="1440" w:type="dxa"/>
          </w:tcPr>
          <w:p w14:paraId="40AB68CF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1FA0A08C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AB99D8" w14:textId="77777777" w:rsidR="002C3EDF" w:rsidRDefault="00000000">
            <w:r>
              <w:t>Cash Reconciliation</w:t>
            </w:r>
          </w:p>
        </w:tc>
        <w:tc>
          <w:tcPr>
            <w:tcW w:w="4320" w:type="dxa"/>
          </w:tcPr>
          <w:p w14:paraId="3D39F1A6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Cashiers</w:t>
            </w:r>
          </w:p>
        </w:tc>
        <w:tc>
          <w:tcPr>
            <w:tcW w:w="1440" w:type="dxa"/>
          </w:tcPr>
          <w:p w14:paraId="72F842A5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min</w:t>
            </w:r>
          </w:p>
        </w:tc>
        <w:tc>
          <w:tcPr>
            <w:tcW w:w="1440" w:type="dxa"/>
          </w:tcPr>
          <w:p w14:paraId="3921AFE0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Variance &lt;0.5%</w:t>
            </w:r>
          </w:p>
        </w:tc>
        <w:tc>
          <w:tcPr>
            <w:tcW w:w="1440" w:type="dxa"/>
          </w:tcPr>
          <w:p w14:paraId="5C64E8A2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1440" w:type="dxa"/>
          </w:tcPr>
          <w:p w14:paraId="263D7AE6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4656EBFB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3BF046" w14:textId="77777777" w:rsidR="002C3EDF" w:rsidRDefault="00000000">
            <w:r>
              <w:t>Deep Cleaning</w:t>
            </w:r>
          </w:p>
        </w:tc>
        <w:tc>
          <w:tcPr>
            <w:tcW w:w="4320" w:type="dxa"/>
          </w:tcPr>
          <w:p w14:paraId="467DB054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Staff</w:t>
            </w:r>
          </w:p>
        </w:tc>
        <w:tc>
          <w:tcPr>
            <w:tcW w:w="1440" w:type="dxa"/>
          </w:tcPr>
          <w:p w14:paraId="5EE26CF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min</w:t>
            </w:r>
          </w:p>
        </w:tc>
        <w:tc>
          <w:tcPr>
            <w:tcW w:w="1440" w:type="dxa"/>
          </w:tcPr>
          <w:p w14:paraId="2F7A3F0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checklist, all areas clean</w:t>
            </w:r>
          </w:p>
        </w:tc>
        <w:tc>
          <w:tcPr>
            <w:tcW w:w="1440" w:type="dxa"/>
          </w:tcPr>
          <w:p w14:paraId="7FCFE0F3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64F5D771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11BA6AF5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A7E589" w14:textId="77777777" w:rsidR="002C3EDF" w:rsidRDefault="00000000">
            <w:r>
              <w:t>Waste Disposal</w:t>
            </w:r>
          </w:p>
        </w:tc>
        <w:tc>
          <w:tcPr>
            <w:tcW w:w="4320" w:type="dxa"/>
          </w:tcPr>
          <w:p w14:paraId="371D7B15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Designated Staff</w:t>
            </w:r>
          </w:p>
        </w:tc>
        <w:tc>
          <w:tcPr>
            <w:tcW w:w="1440" w:type="dxa"/>
          </w:tcPr>
          <w:p w14:paraId="0107A4F5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min</w:t>
            </w:r>
          </w:p>
        </w:tc>
        <w:tc>
          <w:tcPr>
            <w:tcW w:w="1440" w:type="dxa"/>
          </w:tcPr>
          <w:p w14:paraId="1D4FF3B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waste removed, logged</w:t>
            </w:r>
          </w:p>
        </w:tc>
        <w:tc>
          <w:tcPr>
            <w:tcW w:w="1440" w:type="dxa"/>
          </w:tcPr>
          <w:p w14:paraId="1F4498FB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25ADA5B2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5769C3FB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A5E733" w14:textId="77777777" w:rsidR="002C3EDF" w:rsidRDefault="00000000">
            <w:r>
              <w:t>Inventory Count</w:t>
            </w:r>
          </w:p>
        </w:tc>
        <w:tc>
          <w:tcPr>
            <w:tcW w:w="4320" w:type="dxa"/>
          </w:tcPr>
          <w:p w14:paraId="72A35578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Staff</w:t>
            </w:r>
          </w:p>
        </w:tc>
        <w:tc>
          <w:tcPr>
            <w:tcW w:w="1440" w:type="dxa"/>
          </w:tcPr>
          <w:p w14:paraId="7F12DF1E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min</w:t>
            </w:r>
          </w:p>
        </w:tc>
        <w:tc>
          <w:tcPr>
            <w:tcW w:w="1440" w:type="dxa"/>
          </w:tcPr>
          <w:p w14:paraId="12066BE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Variance &lt;2%</w:t>
            </w:r>
          </w:p>
        </w:tc>
        <w:tc>
          <w:tcPr>
            <w:tcW w:w="1440" w:type="dxa"/>
          </w:tcPr>
          <w:p w14:paraId="1B67177A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5CFC5585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16C560A0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9046E8" w14:textId="77777777" w:rsidR="002C3EDF" w:rsidRDefault="00000000">
            <w:r>
              <w:t>Night Deposit</w:t>
            </w:r>
          </w:p>
        </w:tc>
        <w:tc>
          <w:tcPr>
            <w:tcW w:w="4320" w:type="dxa"/>
          </w:tcPr>
          <w:p w14:paraId="2CFCFA2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Designated Staff</w:t>
            </w:r>
          </w:p>
        </w:tc>
        <w:tc>
          <w:tcPr>
            <w:tcW w:w="1440" w:type="dxa"/>
          </w:tcPr>
          <w:p w14:paraId="0014F1FA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min</w:t>
            </w:r>
          </w:p>
        </w:tc>
        <w:tc>
          <w:tcPr>
            <w:tcW w:w="1440" w:type="dxa"/>
          </w:tcPr>
          <w:p w14:paraId="3E93AE7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Sealed, recorded, locked</w:t>
            </w:r>
          </w:p>
        </w:tc>
        <w:tc>
          <w:tcPr>
            <w:tcW w:w="1440" w:type="dxa"/>
          </w:tcPr>
          <w:p w14:paraId="42987F8B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6F61D215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27B6F57E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188A4E" w14:textId="77777777" w:rsidR="002C3EDF" w:rsidRDefault="00000000">
            <w:r>
              <w:t>Alarm Activation</w:t>
            </w:r>
          </w:p>
        </w:tc>
        <w:tc>
          <w:tcPr>
            <w:tcW w:w="4320" w:type="dxa"/>
          </w:tcPr>
          <w:p w14:paraId="217EA44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Designated Staff</w:t>
            </w:r>
          </w:p>
        </w:tc>
        <w:tc>
          <w:tcPr>
            <w:tcW w:w="1440" w:type="dxa"/>
          </w:tcPr>
          <w:p w14:paraId="1272399A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min</w:t>
            </w:r>
          </w:p>
        </w:tc>
        <w:tc>
          <w:tcPr>
            <w:tcW w:w="1440" w:type="dxa"/>
          </w:tcPr>
          <w:p w14:paraId="431886B0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armed, logged</w:t>
            </w:r>
          </w:p>
        </w:tc>
        <w:tc>
          <w:tcPr>
            <w:tcW w:w="1440" w:type="dxa"/>
          </w:tcPr>
          <w:p w14:paraId="1EF3DB3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0C2CA4B2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2E6378FA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F4986C" w14:textId="77777777" w:rsidR="002C3EDF" w:rsidRDefault="00000000">
            <w:r>
              <w:t>Handover Log Sign-Off</w:t>
            </w:r>
          </w:p>
        </w:tc>
        <w:tc>
          <w:tcPr>
            <w:tcW w:w="4320" w:type="dxa"/>
          </w:tcPr>
          <w:p w14:paraId="3288432C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Store Manager</w:t>
            </w:r>
          </w:p>
        </w:tc>
        <w:tc>
          <w:tcPr>
            <w:tcW w:w="1440" w:type="dxa"/>
          </w:tcPr>
          <w:p w14:paraId="3085C3F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min</w:t>
            </w:r>
          </w:p>
        </w:tc>
        <w:tc>
          <w:tcPr>
            <w:tcW w:w="1440" w:type="dxa"/>
          </w:tcPr>
          <w:p w14:paraId="16BB40BC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items logged, signed</w:t>
            </w:r>
          </w:p>
        </w:tc>
        <w:tc>
          <w:tcPr>
            <w:tcW w:w="1440" w:type="dxa"/>
          </w:tcPr>
          <w:p w14:paraId="28AF1EA7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6137A28A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924D76D" w14:textId="77777777" w:rsidR="002C3EDF" w:rsidRDefault="002C3EDF"/>
    <w:p w14:paraId="55694ACF" w14:textId="77777777" w:rsidR="002C3EDF" w:rsidRDefault="00000000">
      <w:r>
        <w:br w:type="page"/>
      </w:r>
    </w:p>
    <w:p w14:paraId="4367DBB6" w14:textId="77777777" w:rsidR="002C3EDF" w:rsidRDefault="00000000">
      <w:pPr>
        <w:pStyle w:val="Heading1"/>
      </w:pPr>
      <w:r>
        <w:lastRenderedPageBreak/>
        <w:t>SECTION 3: CASH HANDLING AND POS OPERATIONS</w:t>
      </w:r>
    </w:p>
    <w:p w14:paraId="0264C045" w14:textId="77777777" w:rsidR="002C3EDF" w:rsidRDefault="00000000">
      <w:pPr>
        <w:pStyle w:val="Heading3"/>
      </w:pPr>
      <w:r>
        <w:t>Objective: To maintain accurate, secure, and auditable cash handling and POS operations.</w:t>
      </w:r>
    </w:p>
    <w:p w14:paraId="6E30C0CD" w14:textId="77777777" w:rsidR="002C3EDF" w:rsidRDefault="00000000">
      <w:pPr>
        <w:pStyle w:val="Heading2"/>
      </w:pPr>
      <w:r>
        <w:t>Key Performance Standards</w:t>
      </w:r>
    </w:p>
    <w:p w14:paraId="5F6158FB" w14:textId="77777777" w:rsidR="002C3EDF" w:rsidRDefault="00000000">
      <w:pPr>
        <w:pStyle w:val="ListBullet"/>
      </w:pPr>
      <w:r>
        <w:t>Daily Cash Variance: &lt;0.5% of daily sales</w:t>
      </w:r>
    </w:p>
    <w:p w14:paraId="349F844E" w14:textId="77777777" w:rsidR="002C3EDF" w:rsidRDefault="00000000">
      <w:pPr>
        <w:pStyle w:val="ListBullet"/>
      </w:pPr>
      <w:r>
        <w:t>Weekly Cash Reconciliation: 100% accurate</w:t>
      </w:r>
    </w:p>
    <w:p w14:paraId="66A3661F" w14:textId="77777777" w:rsidR="002C3EDF" w:rsidRDefault="00000000">
      <w:pPr>
        <w:pStyle w:val="ListBullet"/>
      </w:pPr>
      <w:r>
        <w:t>Counterfeit Detection: 100% staff trained</w:t>
      </w:r>
    </w:p>
    <w:p w14:paraId="25919F89" w14:textId="77777777" w:rsidR="002C3EDF" w:rsidRDefault="00000000">
      <w:pPr>
        <w:pStyle w:val="ListBullet"/>
      </w:pPr>
      <w:r>
        <w:t>Register Limits: ₹2,000 maximum per drawer at any time</w:t>
      </w:r>
    </w:p>
    <w:p w14:paraId="5EA2104D" w14:textId="77777777" w:rsidR="002C3EDF" w:rsidRDefault="00000000">
      <w:pPr>
        <w:pStyle w:val="ListBullet"/>
      </w:pPr>
      <w:r>
        <w:t>Refund Processing Time: &lt;5 minutes with manager approval</w:t>
      </w:r>
    </w:p>
    <w:p w14:paraId="0A584965" w14:textId="77777777" w:rsidR="002C3EDF" w:rsidRDefault="00000000">
      <w:pPr>
        <w:pStyle w:val="ListBullet"/>
      </w:pPr>
      <w:r>
        <w:t>Gift Card Reconciliation: 100% monthly audit</w:t>
      </w:r>
    </w:p>
    <w:p w14:paraId="78045EFC" w14:textId="77777777" w:rsidR="002C3EDF" w:rsidRDefault="00000000">
      <w:pPr>
        <w:pStyle w:val="Heading2"/>
      </w:pPr>
      <w:r>
        <w:t>Cash Handling Procedures</w:t>
      </w:r>
    </w:p>
    <w:p w14:paraId="5ABCEBB2" w14:textId="77777777" w:rsidR="002C3EDF" w:rsidRDefault="00000000">
      <w:pPr>
        <w:pStyle w:val="Heading3"/>
      </w:pPr>
      <w:r>
        <w:t>Step 1: Counterfeit Detection</w:t>
      </w:r>
    </w:p>
    <w:p w14:paraId="1CAAF923" w14:textId="77777777" w:rsidR="002C3EDF" w:rsidRDefault="00000000">
      <w:pPr>
        <w:pStyle w:val="ListBullet"/>
      </w:pPr>
      <w:r>
        <w:t>All staff trained on counterfeit currency detection</w:t>
      </w:r>
    </w:p>
    <w:p w14:paraId="662475A6" w14:textId="77777777" w:rsidR="002C3EDF" w:rsidRDefault="00000000">
      <w:pPr>
        <w:pStyle w:val="ListBullet"/>
      </w:pPr>
      <w:r>
        <w:t>Visual inspection: Color, texture, security features</w:t>
      </w:r>
    </w:p>
    <w:p w14:paraId="1FC25B84" w14:textId="77777777" w:rsidR="002C3EDF" w:rsidRDefault="00000000">
      <w:pPr>
        <w:pStyle w:val="ListBullet"/>
      </w:pPr>
      <w:r>
        <w:t>Check security thread, watermark, and hologram elements</w:t>
      </w:r>
    </w:p>
    <w:p w14:paraId="7E3D943E" w14:textId="77777777" w:rsidR="002C3EDF" w:rsidRDefault="00000000">
      <w:pPr>
        <w:pStyle w:val="ListBullet"/>
      </w:pPr>
      <w:r>
        <w:t>Use UV counterfeit detection pen when in doubt</w:t>
      </w:r>
    </w:p>
    <w:p w14:paraId="1B6CFEB2" w14:textId="77777777" w:rsidR="002C3EDF" w:rsidRDefault="00000000">
      <w:pPr>
        <w:pStyle w:val="ListBullet"/>
      </w:pPr>
      <w:r>
        <w:t>Report any suspected counterfeit notes immediately to manager</w:t>
      </w:r>
    </w:p>
    <w:p w14:paraId="3F73A2FE" w14:textId="77777777" w:rsidR="002C3EDF" w:rsidRDefault="00000000">
      <w:pPr>
        <w:pStyle w:val="ListBullet"/>
      </w:pPr>
      <w:r>
        <w:t>Quarantine suspect notes in designated envelope</w:t>
      </w:r>
    </w:p>
    <w:p w14:paraId="5240CA2E" w14:textId="77777777" w:rsidR="002C3EDF" w:rsidRDefault="00000000">
      <w:pPr>
        <w:pStyle w:val="ListBullet"/>
      </w:pPr>
      <w:r>
        <w:t>Manager initiates investigation and documents incident</w:t>
      </w:r>
    </w:p>
    <w:p w14:paraId="1A9933BC" w14:textId="77777777" w:rsidR="002C3EDF" w:rsidRDefault="00000000">
      <w:pPr>
        <w:pStyle w:val="ListBullet"/>
      </w:pPr>
      <w:r>
        <w:t>2-Person Verification: Staff identifies; manager confirms</w:t>
      </w:r>
    </w:p>
    <w:p w14:paraId="026271CB" w14:textId="77777777" w:rsidR="002C3EDF" w:rsidRDefault="00000000">
      <w:pPr>
        <w:pStyle w:val="Heading3"/>
      </w:pPr>
      <w:r>
        <w:t>Step 2: Drawer Limits</w:t>
      </w:r>
    </w:p>
    <w:p w14:paraId="15B41898" w14:textId="77777777" w:rsidR="002C3EDF" w:rsidRDefault="00000000">
      <w:pPr>
        <w:pStyle w:val="ListBullet"/>
      </w:pPr>
      <w:r>
        <w:t>Maximum cash limit per register: ₹2,000</w:t>
      </w:r>
    </w:p>
    <w:p w14:paraId="39203A44" w14:textId="77777777" w:rsidR="002C3EDF" w:rsidRDefault="00000000">
      <w:pPr>
        <w:pStyle w:val="ListBullet"/>
      </w:pPr>
      <w:r>
        <w:t>When drawer exceeds ₹2,000: Immediately notify store manager</w:t>
      </w:r>
    </w:p>
    <w:p w14:paraId="24681247" w14:textId="77777777" w:rsidR="002C3EDF" w:rsidRDefault="00000000">
      <w:pPr>
        <w:pStyle w:val="ListBullet"/>
      </w:pPr>
      <w:r>
        <w:t>Manager transfers excess cash to safe using receipt</w:t>
      </w:r>
    </w:p>
    <w:p w14:paraId="479203E3" w14:textId="77777777" w:rsidR="002C3EDF" w:rsidRDefault="00000000">
      <w:pPr>
        <w:pStyle w:val="ListBullet"/>
      </w:pPr>
      <w:r>
        <w:t>Cash transfer recorded in transfer log with time and amount</w:t>
      </w:r>
    </w:p>
    <w:p w14:paraId="47ABE9FD" w14:textId="77777777" w:rsidR="002C3EDF" w:rsidRDefault="00000000">
      <w:pPr>
        <w:pStyle w:val="ListBullet"/>
      </w:pPr>
      <w:r>
        <w:t>Transfer verified by two staff members</w:t>
      </w:r>
    </w:p>
    <w:p w14:paraId="293C768A" w14:textId="77777777" w:rsidR="002C3EDF" w:rsidRDefault="00000000">
      <w:pPr>
        <w:pStyle w:val="ListBullet"/>
      </w:pPr>
      <w:r>
        <w:t>Safe access logged with PIN entry and timestamp</w:t>
      </w:r>
    </w:p>
    <w:p w14:paraId="0F9C47A1" w14:textId="77777777" w:rsidR="002C3EDF" w:rsidRDefault="00000000">
      <w:pPr>
        <w:pStyle w:val="ListBullet"/>
      </w:pPr>
      <w:r>
        <w:t>2-Person Verification: Cashier + manager for all transfers</w:t>
      </w:r>
    </w:p>
    <w:p w14:paraId="7974A781" w14:textId="77777777" w:rsidR="002C3EDF" w:rsidRDefault="00000000">
      <w:pPr>
        <w:pStyle w:val="Heading3"/>
      </w:pPr>
      <w:r>
        <w:t>Step 3: Z-Reports</w:t>
      </w:r>
    </w:p>
    <w:p w14:paraId="0B4AECAA" w14:textId="77777777" w:rsidR="002C3EDF" w:rsidRDefault="00000000">
      <w:pPr>
        <w:pStyle w:val="ListBullet"/>
      </w:pPr>
      <w:r>
        <w:t>Generate Z-report (End of Day report) at shift end</w:t>
      </w:r>
    </w:p>
    <w:p w14:paraId="5465DF58" w14:textId="77777777" w:rsidR="002C3EDF" w:rsidRDefault="00000000">
      <w:pPr>
        <w:pStyle w:val="ListBullet"/>
      </w:pPr>
      <w:r>
        <w:t>Z-report shows total sales, discounts, refunds, taxes collected</w:t>
      </w:r>
    </w:p>
    <w:p w14:paraId="6336058A" w14:textId="77777777" w:rsidR="002C3EDF" w:rsidRDefault="00000000">
      <w:pPr>
        <w:pStyle w:val="ListBullet"/>
      </w:pPr>
      <w:r>
        <w:t>Compare Z-report to drawer count</w:t>
      </w:r>
    </w:p>
    <w:p w14:paraId="2A7F5F6B" w14:textId="77777777" w:rsidR="002C3EDF" w:rsidRDefault="00000000">
      <w:pPr>
        <w:pStyle w:val="ListBullet"/>
      </w:pPr>
      <w:r>
        <w:t>Acceptable variance: ≤₹50 or &lt;0.5%</w:t>
      </w:r>
    </w:p>
    <w:p w14:paraId="737C4F01" w14:textId="77777777" w:rsidR="002C3EDF" w:rsidRDefault="00000000">
      <w:pPr>
        <w:pStyle w:val="ListBullet"/>
      </w:pPr>
      <w:r>
        <w:t>Document any discrepancies with explanation</w:t>
      </w:r>
    </w:p>
    <w:p w14:paraId="02EFCFFB" w14:textId="77777777" w:rsidR="002C3EDF" w:rsidRDefault="00000000">
      <w:pPr>
        <w:pStyle w:val="ListBullet"/>
      </w:pPr>
      <w:r>
        <w:t>Report significant variances (&gt;0.5%) to store manager</w:t>
      </w:r>
    </w:p>
    <w:p w14:paraId="450A71FA" w14:textId="77777777" w:rsidR="002C3EDF" w:rsidRDefault="00000000">
      <w:pPr>
        <w:pStyle w:val="ListBullet"/>
      </w:pPr>
      <w:r>
        <w:t>Archive Z-reports for 90-day audit trail</w:t>
      </w:r>
    </w:p>
    <w:p w14:paraId="3CC35A97" w14:textId="77777777" w:rsidR="002C3EDF" w:rsidRDefault="00000000">
      <w:pPr>
        <w:pStyle w:val="ListBullet"/>
      </w:pPr>
      <w:r>
        <w:t>2-Person Verification: Cashier generates; manager reviews</w:t>
      </w:r>
    </w:p>
    <w:p w14:paraId="2D772A60" w14:textId="77777777" w:rsidR="002C3EDF" w:rsidRDefault="00000000">
      <w:pPr>
        <w:pStyle w:val="Heading3"/>
      </w:pPr>
      <w:r>
        <w:lastRenderedPageBreak/>
        <w:t>Step 4: Refund Policy</w:t>
      </w:r>
    </w:p>
    <w:p w14:paraId="4FA15E58" w14:textId="77777777" w:rsidR="002C3EDF" w:rsidRDefault="00000000">
      <w:pPr>
        <w:pStyle w:val="ListBullet"/>
      </w:pPr>
      <w:r>
        <w:t>Refunds ≤₹500: Authorized by any cashier</w:t>
      </w:r>
    </w:p>
    <w:p w14:paraId="7CAD3C05" w14:textId="77777777" w:rsidR="002C3EDF" w:rsidRDefault="00000000">
      <w:pPr>
        <w:pStyle w:val="ListBullet"/>
      </w:pPr>
      <w:r>
        <w:t>Refunds &gt;₹500: Requires store manager approval</w:t>
      </w:r>
    </w:p>
    <w:p w14:paraId="1CE474CB" w14:textId="77777777" w:rsidR="002C3EDF" w:rsidRDefault="00000000">
      <w:pPr>
        <w:pStyle w:val="ListBullet"/>
      </w:pPr>
      <w:r>
        <w:t>Manager verifies receipt, product condition, return reason</w:t>
      </w:r>
    </w:p>
    <w:p w14:paraId="036155A9" w14:textId="77777777" w:rsidR="002C3EDF" w:rsidRDefault="00000000">
      <w:pPr>
        <w:pStyle w:val="ListBullet"/>
      </w:pPr>
      <w:r>
        <w:t>Record all refunds in POS system with authorization code</w:t>
      </w:r>
    </w:p>
    <w:p w14:paraId="481FD391" w14:textId="77777777" w:rsidR="002C3EDF" w:rsidRDefault="00000000">
      <w:pPr>
        <w:pStyle w:val="ListBullet"/>
      </w:pPr>
      <w:r>
        <w:t>Physical refund processed and receipt issued immediately</w:t>
      </w:r>
    </w:p>
    <w:p w14:paraId="08042ABC" w14:textId="77777777" w:rsidR="002C3EDF" w:rsidRDefault="00000000">
      <w:pPr>
        <w:pStyle w:val="ListBullet"/>
      </w:pPr>
      <w:r>
        <w:t>Return reason documented in refund log</w:t>
      </w:r>
    </w:p>
    <w:p w14:paraId="22E82599" w14:textId="77777777" w:rsidR="002C3EDF" w:rsidRDefault="00000000">
      <w:pPr>
        <w:pStyle w:val="ListBullet"/>
      </w:pPr>
      <w:r>
        <w:t>Monthly refund analysis performed to identify trends</w:t>
      </w:r>
    </w:p>
    <w:p w14:paraId="3EF71402" w14:textId="77777777" w:rsidR="002C3EDF" w:rsidRDefault="00000000">
      <w:pPr>
        <w:pStyle w:val="ListBullet"/>
      </w:pPr>
      <w:r>
        <w:t>2-Person Verification: Cashier processes; manager approves/verifies</w:t>
      </w:r>
    </w:p>
    <w:p w14:paraId="27C757C3" w14:textId="77777777" w:rsidR="002C3EDF" w:rsidRDefault="00000000">
      <w:pPr>
        <w:pStyle w:val="Heading3"/>
      </w:pPr>
      <w:r>
        <w:t>Step 5: Variance Thresholds</w:t>
      </w:r>
    </w:p>
    <w:p w14:paraId="257E8ECF" w14:textId="77777777" w:rsidR="002C3EDF" w:rsidRDefault="00000000">
      <w:pPr>
        <w:pStyle w:val="ListBullet"/>
      </w:pPr>
      <w:r>
        <w:t>Daily variance limit: &lt;0.5% of daily sales</w:t>
      </w:r>
    </w:p>
    <w:p w14:paraId="0339732B" w14:textId="77777777" w:rsidR="002C3EDF" w:rsidRDefault="00000000">
      <w:pPr>
        <w:pStyle w:val="ListBullet"/>
      </w:pPr>
      <w:r>
        <w:t>Weekly variance limit: &lt;0.25% of weekly sales</w:t>
      </w:r>
    </w:p>
    <w:p w14:paraId="4E03F58A" w14:textId="77777777" w:rsidR="002C3EDF" w:rsidRDefault="00000000">
      <w:pPr>
        <w:pStyle w:val="ListBullet"/>
      </w:pPr>
      <w:r>
        <w:t>Monthly variance limit: &lt;0.20% of monthly sales</w:t>
      </w:r>
    </w:p>
    <w:p w14:paraId="08EF7C77" w14:textId="77777777" w:rsidR="002C3EDF" w:rsidRDefault="00000000">
      <w:pPr>
        <w:pStyle w:val="ListBullet"/>
      </w:pPr>
      <w:r>
        <w:t>Variance investigation: All cases &gt;0.5% require documentation</w:t>
      </w:r>
    </w:p>
    <w:p w14:paraId="668696BA" w14:textId="77777777" w:rsidR="002C3EDF" w:rsidRDefault="00000000">
      <w:pPr>
        <w:pStyle w:val="ListBullet"/>
      </w:pPr>
      <w:r>
        <w:t>Investigation must identify root cause and corrective action</w:t>
      </w:r>
    </w:p>
    <w:p w14:paraId="545151EF" w14:textId="77777777" w:rsidR="002C3EDF" w:rsidRDefault="00000000">
      <w:pPr>
        <w:pStyle w:val="ListBullet"/>
      </w:pPr>
      <w:r>
        <w:t>Pattern analysis: Identify if variance is cashier-specific</w:t>
      </w:r>
    </w:p>
    <w:p w14:paraId="4EC11B09" w14:textId="77777777" w:rsidR="002C3EDF" w:rsidRDefault="00000000">
      <w:pPr>
        <w:pStyle w:val="ListBullet"/>
      </w:pPr>
      <w:r>
        <w:t>Training intervention: Retraining for high-variance staff</w:t>
      </w:r>
    </w:p>
    <w:p w14:paraId="6137009C" w14:textId="77777777" w:rsidR="002C3EDF" w:rsidRDefault="00000000">
      <w:pPr>
        <w:pStyle w:val="ListBullet"/>
      </w:pPr>
      <w:r>
        <w:t>2-Person Verification: Manager investigates; supervisor approves</w:t>
      </w:r>
    </w:p>
    <w:p w14:paraId="161F406F" w14:textId="77777777" w:rsidR="002C3EDF" w:rsidRDefault="00000000">
      <w:pPr>
        <w:pStyle w:val="Heading3"/>
      </w:pPr>
      <w:r>
        <w:t>Step 6: Gift Card/Loyalty Program</w:t>
      </w:r>
    </w:p>
    <w:p w14:paraId="47F79B0B" w14:textId="77777777" w:rsidR="002C3EDF" w:rsidRDefault="00000000">
      <w:pPr>
        <w:pStyle w:val="ListBullet"/>
      </w:pPr>
      <w:r>
        <w:t>All gift card transactions recorded in separate log</w:t>
      </w:r>
    </w:p>
    <w:p w14:paraId="0103E219" w14:textId="77777777" w:rsidR="002C3EDF" w:rsidRDefault="00000000">
      <w:pPr>
        <w:pStyle w:val="ListBullet"/>
      </w:pPr>
      <w:r>
        <w:t>Gift card activation verified in system before sale</w:t>
      </w:r>
    </w:p>
    <w:p w14:paraId="0D05782E" w14:textId="77777777" w:rsidR="002C3EDF" w:rsidRDefault="00000000">
      <w:pPr>
        <w:pStyle w:val="ListBullet"/>
      </w:pPr>
      <w:r>
        <w:t>Monthly balance verification: All active cards counted</w:t>
      </w:r>
    </w:p>
    <w:p w14:paraId="25E03ECD" w14:textId="77777777" w:rsidR="002C3EDF" w:rsidRDefault="00000000">
      <w:pPr>
        <w:pStyle w:val="ListBullet"/>
      </w:pPr>
      <w:r>
        <w:t>Reconcile gift card inventory to system records</w:t>
      </w:r>
    </w:p>
    <w:p w14:paraId="26D60565" w14:textId="77777777" w:rsidR="002C3EDF" w:rsidRDefault="00000000">
      <w:pPr>
        <w:pStyle w:val="ListBullet"/>
      </w:pPr>
      <w:r>
        <w:t>Variance acceptable: &lt;0.1% of total gift card value</w:t>
      </w:r>
    </w:p>
    <w:p w14:paraId="7B99B763" w14:textId="77777777" w:rsidR="002C3EDF" w:rsidRDefault="00000000">
      <w:pPr>
        <w:pStyle w:val="ListBullet"/>
      </w:pPr>
      <w:r>
        <w:t>Lost/damaged cards reported and logged</w:t>
      </w:r>
    </w:p>
    <w:p w14:paraId="531D424B" w14:textId="77777777" w:rsidR="002C3EDF" w:rsidRDefault="00000000">
      <w:pPr>
        <w:pStyle w:val="ListBullet"/>
      </w:pPr>
      <w:r>
        <w:t>Loyalty points accuracy checked monthly</w:t>
      </w:r>
    </w:p>
    <w:p w14:paraId="24851A14" w14:textId="77777777" w:rsidR="002C3EDF" w:rsidRDefault="00000000">
      <w:pPr>
        <w:pStyle w:val="ListBullet"/>
      </w:pPr>
      <w:r>
        <w:t>2-Person Verification: Cashier logs; manager audits</w:t>
      </w:r>
    </w:p>
    <w:p w14:paraId="21463B26" w14:textId="77777777" w:rsidR="002C3EDF" w:rsidRDefault="00000000">
      <w:pPr>
        <w:pStyle w:val="Heading3"/>
      </w:pPr>
      <w:r>
        <w:t>Cash Handling Checklist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90"/>
        <w:gridCol w:w="2610"/>
        <w:gridCol w:w="1352"/>
        <w:gridCol w:w="1660"/>
        <w:gridCol w:w="1327"/>
        <w:gridCol w:w="837"/>
      </w:tblGrid>
      <w:tr w:rsidR="002C3EDF" w14:paraId="3256CB00" w14:textId="77777777" w:rsidTr="002C3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57D807" w14:textId="77777777" w:rsidR="002C3EDF" w:rsidRDefault="00000000">
            <w:r>
              <w:t>Task</w:t>
            </w:r>
          </w:p>
        </w:tc>
        <w:tc>
          <w:tcPr>
            <w:tcW w:w="4320" w:type="dxa"/>
          </w:tcPr>
          <w:p w14:paraId="2B07595D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Responsible</w:t>
            </w:r>
          </w:p>
        </w:tc>
        <w:tc>
          <w:tcPr>
            <w:tcW w:w="1440" w:type="dxa"/>
          </w:tcPr>
          <w:p w14:paraId="53FC0FF0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Frequency</w:t>
            </w:r>
          </w:p>
        </w:tc>
        <w:tc>
          <w:tcPr>
            <w:tcW w:w="1440" w:type="dxa"/>
          </w:tcPr>
          <w:p w14:paraId="07FC4B26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</w:t>
            </w:r>
          </w:p>
        </w:tc>
        <w:tc>
          <w:tcPr>
            <w:tcW w:w="1440" w:type="dxa"/>
          </w:tcPr>
          <w:p w14:paraId="74DBA5ED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 By</w:t>
            </w:r>
          </w:p>
        </w:tc>
        <w:tc>
          <w:tcPr>
            <w:tcW w:w="1440" w:type="dxa"/>
          </w:tcPr>
          <w:p w14:paraId="29796CFC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</w:tr>
      <w:tr w:rsidR="002C3EDF" w14:paraId="0C565697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B69578" w14:textId="77777777" w:rsidR="002C3EDF" w:rsidRDefault="00000000">
            <w:r>
              <w:t>Counterfeit Detection Training</w:t>
            </w:r>
          </w:p>
        </w:tc>
        <w:tc>
          <w:tcPr>
            <w:tcW w:w="4320" w:type="dxa"/>
          </w:tcPr>
          <w:p w14:paraId="6590E798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Staff</w:t>
            </w:r>
          </w:p>
        </w:tc>
        <w:tc>
          <w:tcPr>
            <w:tcW w:w="1440" w:type="dxa"/>
          </w:tcPr>
          <w:p w14:paraId="0311AB9B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Quarterly</w:t>
            </w:r>
          </w:p>
        </w:tc>
        <w:tc>
          <w:tcPr>
            <w:tcW w:w="1440" w:type="dxa"/>
          </w:tcPr>
          <w:p w14:paraId="57F116AC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staff trained</w:t>
            </w:r>
          </w:p>
        </w:tc>
        <w:tc>
          <w:tcPr>
            <w:tcW w:w="1440" w:type="dxa"/>
          </w:tcPr>
          <w:p w14:paraId="56FFBB9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2BCDAC43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71DDCD05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44A6EF" w14:textId="77777777" w:rsidR="002C3EDF" w:rsidRDefault="00000000">
            <w:r>
              <w:t>Drawer Limit Monitoring</w:t>
            </w:r>
          </w:p>
        </w:tc>
        <w:tc>
          <w:tcPr>
            <w:tcW w:w="4320" w:type="dxa"/>
          </w:tcPr>
          <w:p w14:paraId="4FC514FC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Cashier</w:t>
            </w:r>
          </w:p>
        </w:tc>
        <w:tc>
          <w:tcPr>
            <w:tcW w:w="1440" w:type="dxa"/>
          </w:tcPr>
          <w:p w14:paraId="56C2F28B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 transaction</w:t>
            </w:r>
          </w:p>
        </w:tc>
        <w:tc>
          <w:tcPr>
            <w:tcW w:w="1440" w:type="dxa"/>
          </w:tcPr>
          <w:p w14:paraId="0FDFA706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Max ₹2,000/drawer</w:t>
            </w:r>
          </w:p>
        </w:tc>
        <w:tc>
          <w:tcPr>
            <w:tcW w:w="1440" w:type="dxa"/>
          </w:tcPr>
          <w:p w14:paraId="12175392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1440" w:type="dxa"/>
          </w:tcPr>
          <w:p w14:paraId="23EDB8F8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55B8D038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0F2B3B" w14:textId="77777777" w:rsidR="002C3EDF" w:rsidRDefault="00000000">
            <w:r>
              <w:t>Z-Report Generation</w:t>
            </w:r>
          </w:p>
        </w:tc>
        <w:tc>
          <w:tcPr>
            <w:tcW w:w="4320" w:type="dxa"/>
          </w:tcPr>
          <w:p w14:paraId="11FA5E5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Cashier</w:t>
            </w:r>
          </w:p>
        </w:tc>
        <w:tc>
          <w:tcPr>
            <w:tcW w:w="1440" w:type="dxa"/>
          </w:tcPr>
          <w:p w14:paraId="4D02C6CA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 of shift</w:t>
            </w:r>
          </w:p>
        </w:tc>
        <w:tc>
          <w:tcPr>
            <w:tcW w:w="1440" w:type="dxa"/>
          </w:tcPr>
          <w:p w14:paraId="7E910547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Variance &lt;0.5%</w:t>
            </w:r>
          </w:p>
        </w:tc>
        <w:tc>
          <w:tcPr>
            <w:tcW w:w="1440" w:type="dxa"/>
          </w:tcPr>
          <w:p w14:paraId="1C846317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1DDA2B38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5343F790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18DC1F" w14:textId="77777777" w:rsidR="002C3EDF" w:rsidRDefault="00000000">
            <w:r>
              <w:t>Refund Processing</w:t>
            </w:r>
          </w:p>
        </w:tc>
        <w:tc>
          <w:tcPr>
            <w:tcW w:w="4320" w:type="dxa"/>
          </w:tcPr>
          <w:p w14:paraId="0AC15AB2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Cashier</w:t>
            </w:r>
          </w:p>
        </w:tc>
        <w:tc>
          <w:tcPr>
            <w:tcW w:w="1440" w:type="dxa"/>
          </w:tcPr>
          <w:p w14:paraId="36C1127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request</w:t>
            </w:r>
          </w:p>
        </w:tc>
        <w:tc>
          <w:tcPr>
            <w:tcW w:w="1440" w:type="dxa"/>
          </w:tcPr>
          <w:p w14:paraId="27ED403C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&lt;5 min processing</w:t>
            </w:r>
          </w:p>
        </w:tc>
        <w:tc>
          <w:tcPr>
            <w:tcW w:w="1440" w:type="dxa"/>
          </w:tcPr>
          <w:p w14:paraId="53C606B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Manager &gt;₹500</w:t>
            </w:r>
          </w:p>
        </w:tc>
        <w:tc>
          <w:tcPr>
            <w:tcW w:w="1440" w:type="dxa"/>
          </w:tcPr>
          <w:p w14:paraId="6EFBF71D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20B9E2EC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7D3C08" w14:textId="77777777" w:rsidR="002C3EDF" w:rsidRDefault="00000000">
            <w:r>
              <w:t>Daily Variance Tracking</w:t>
            </w:r>
          </w:p>
        </w:tc>
        <w:tc>
          <w:tcPr>
            <w:tcW w:w="4320" w:type="dxa"/>
          </w:tcPr>
          <w:p w14:paraId="6C74EE3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5CE4E417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</w:t>
            </w:r>
          </w:p>
        </w:tc>
        <w:tc>
          <w:tcPr>
            <w:tcW w:w="1440" w:type="dxa"/>
          </w:tcPr>
          <w:p w14:paraId="540F3446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&lt;0.5% variance</w:t>
            </w:r>
          </w:p>
        </w:tc>
        <w:tc>
          <w:tcPr>
            <w:tcW w:w="1440" w:type="dxa"/>
          </w:tcPr>
          <w:p w14:paraId="66554D2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1440" w:type="dxa"/>
          </w:tcPr>
          <w:p w14:paraId="717E98D4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17D822FE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432C69" w14:textId="77777777" w:rsidR="002C3EDF" w:rsidRDefault="00000000">
            <w:r>
              <w:t xml:space="preserve">Gift Card </w:t>
            </w:r>
            <w:r>
              <w:lastRenderedPageBreak/>
              <w:t>Reconciliation</w:t>
            </w:r>
          </w:p>
        </w:tc>
        <w:tc>
          <w:tcPr>
            <w:tcW w:w="4320" w:type="dxa"/>
          </w:tcPr>
          <w:p w14:paraId="2A0B8639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Manager</w:t>
            </w:r>
          </w:p>
        </w:tc>
        <w:tc>
          <w:tcPr>
            <w:tcW w:w="1440" w:type="dxa"/>
          </w:tcPr>
          <w:p w14:paraId="1728F687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Monthly</w:t>
            </w:r>
          </w:p>
        </w:tc>
        <w:tc>
          <w:tcPr>
            <w:tcW w:w="1440" w:type="dxa"/>
          </w:tcPr>
          <w:p w14:paraId="198646E7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&lt;0.1% </w:t>
            </w:r>
            <w:r>
              <w:lastRenderedPageBreak/>
              <w:t>variance</w:t>
            </w:r>
          </w:p>
        </w:tc>
        <w:tc>
          <w:tcPr>
            <w:tcW w:w="1440" w:type="dxa"/>
          </w:tcPr>
          <w:p w14:paraId="4F5AC5B0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GM</w:t>
            </w:r>
          </w:p>
        </w:tc>
        <w:tc>
          <w:tcPr>
            <w:tcW w:w="1440" w:type="dxa"/>
          </w:tcPr>
          <w:p w14:paraId="685ECC7F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9C3319B" w14:textId="77777777" w:rsidR="002C3EDF" w:rsidRDefault="002C3EDF"/>
    <w:p w14:paraId="3052DE27" w14:textId="77777777" w:rsidR="002C3EDF" w:rsidRDefault="00000000">
      <w:r>
        <w:br w:type="page"/>
      </w:r>
    </w:p>
    <w:p w14:paraId="762145A6" w14:textId="77777777" w:rsidR="002C3EDF" w:rsidRDefault="00000000">
      <w:pPr>
        <w:pStyle w:val="Heading1"/>
      </w:pPr>
      <w:r>
        <w:lastRenderedPageBreak/>
        <w:t>SECTION 4: INVENTORY MANAGEMENT</w:t>
      </w:r>
    </w:p>
    <w:p w14:paraId="7579D615" w14:textId="77777777" w:rsidR="002C3EDF" w:rsidRDefault="00000000">
      <w:pPr>
        <w:pStyle w:val="Heading3"/>
      </w:pPr>
      <w:r>
        <w:t>Objective: To ensure proper receiving, rotation, and control of inventory with minimal shrinkage.</w:t>
      </w:r>
    </w:p>
    <w:p w14:paraId="5E16C94E" w14:textId="77777777" w:rsidR="002C3EDF" w:rsidRDefault="00000000">
      <w:pPr>
        <w:pStyle w:val="Heading2"/>
      </w:pPr>
      <w:r>
        <w:t>Key Inventory Standards</w:t>
      </w:r>
    </w:p>
    <w:p w14:paraId="2B35A1E9" w14:textId="77777777" w:rsidR="002C3EDF" w:rsidRDefault="00000000">
      <w:pPr>
        <w:pStyle w:val="ListBullet"/>
      </w:pPr>
      <w:r>
        <w:t>Inventory Accuracy: ±2% tolerance per category</w:t>
      </w:r>
    </w:p>
    <w:p w14:paraId="439122B0" w14:textId="77777777" w:rsidR="002C3EDF" w:rsidRDefault="00000000">
      <w:pPr>
        <w:pStyle w:val="ListBullet"/>
      </w:pPr>
      <w:r>
        <w:t>Shrinkage Target: &lt;1.5% of total inventory value</w:t>
      </w:r>
    </w:p>
    <w:p w14:paraId="31EC98DF" w14:textId="77777777" w:rsidR="002C3EDF" w:rsidRDefault="00000000">
      <w:pPr>
        <w:pStyle w:val="ListBullet"/>
      </w:pPr>
      <w:r>
        <w:t>Goods Receiving: 100% verification of all deliveries</w:t>
      </w:r>
    </w:p>
    <w:p w14:paraId="5CB1822B" w14:textId="77777777" w:rsidR="002C3EDF" w:rsidRDefault="00000000">
      <w:pPr>
        <w:pStyle w:val="ListBullet"/>
      </w:pPr>
      <w:r>
        <w:t>Expiry Date Compliance: 0% expired products on shelf</w:t>
      </w:r>
    </w:p>
    <w:p w14:paraId="20DB9FB0" w14:textId="77777777" w:rsidR="002C3EDF" w:rsidRDefault="00000000">
      <w:pPr>
        <w:pStyle w:val="ListBullet"/>
      </w:pPr>
      <w:r>
        <w:t>FIFO Compliance: 100% of products properly rotated</w:t>
      </w:r>
    </w:p>
    <w:p w14:paraId="2489E447" w14:textId="77777777" w:rsidR="002C3EDF" w:rsidRDefault="00000000">
      <w:pPr>
        <w:pStyle w:val="ListBullet"/>
      </w:pPr>
      <w:r>
        <w:t>Cycle Count Frequency: Weekly for high-value items</w:t>
      </w:r>
    </w:p>
    <w:p w14:paraId="59073A41" w14:textId="77777777" w:rsidR="002C3EDF" w:rsidRDefault="00000000">
      <w:pPr>
        <w:pStyle w:val="Heading2"/>
      </w:pPr>
      <w:r>
        <w:t>Inventory Procedures</w:t>
      </w:r>
    </w:p>
    <w:p w14:paraId="0552ADE1" w14:textId="77777777" w:rsidR="002C3EDF" w:rsidRDefault="00000000">
      <w:pPr>
        <w:pStyle w:val="Heading3"/>
      </w:pPr>
      <w:r>
        <w:t>Step 1: Goods Receiving (GRN Process)</w:t>
      </w:r>
    </w:p>
    <w:p w14:paraId="4FE5312E" w14:textId="77777777" w:rsidR="002C3EDF" w:rsidRDefault="00000000">
      <w:pPr>
        <w:pStyle w:val="ListBullet"/>
      </w:pPr>
      <w:r>
        <w:t>Verify delivery against purchase order (PO)</w:t>
      </w:r>
    </w:p>
    <w:p w14:paraId="269CA481" w14:textId="77777777" w:rsidR="002C3EDF" w:rsidRDefault="00000000">
      <w:pPr>
        <w:pStyle w:val="ListBullet"/>
      </w:pPr>
      <w:r>
        <w:t>Inspect all goods for damage before acceptance</w:t>
      </w:r>
    </w:p>
    <w:p w14:paraId="625FA6D4" w14:textId="77777777" w:rsidR="002C3EDF" w:rsidRDefault="00000000">
      <w:pPr>
        <w:pStyle w:val="ListBullet"/>
      </w:pPr>
      <w:r>
        <w:t>Check product quality, packaging integrity, visible defects</w:t>
      </w:r>
    </w:p>
    <w:p w14:paraId="0A8FF52D" w14:textId="77777777" w:rsidR="002C3EDF" w:rsidRDefault="00000000">
      <w:pPr>
        <w:pStyle w:val="ListBullet"/>
      </w:pPr>
      <w:r>
        <w:t>Verify quantity matches PO and delivery challan</w:t>
      </w:r>
    </w:p>
    <w:p w14:paraId="4FBD70E0" w14:textId="77777777" w:rsidR="002C3EDF" w:rsidRDefault="00000000">
      <w:pPr>
        <w:pStyle w:val="ListBullet"/>
      </w:pPr>
      <w:r>
        <w:t>Check for correct product SKU and batch numbers</w:t>
      </w:r>
    </w:p>
    <w:p w14:paraId="31A01DB0" w14:textId="77777777" w:rsidR="002C3EDF" w:rsidRDefault="00000000">
      <w:pPr>
        <w:pStyle w:val="ListBullet"/>
      </w:pPr>
      <w:r>
        <w:t>Scan all items into GRN (Goods Received Note) system</w:t>
      </w:r>
    </w:p>
    <w:p w14:paraId="669FBA62" w14:textId="77777777" w:rsidR="002C3EDF" w:rsidRDefault="00000000">
      <w:pPr>
        <w:pStyle w:val="ListBullet"/>
      </w:pPr>
      <w:r>
        <w:t>Record any discrepancies immediately</w:t>
      </w:r>
    </w:p>
    <w:p w14:paraId="18BE2C74" w14:textId="77777777" w:rsidR="002C3EDF" w:rsidRDefault="00000000">
      <w:pPr>
        <w:pStyle w:val="ListBullet"/>
      </w:pPr>
      <w:r>
        <w:t>2-Person Verification: Receiver + store manager verify GRN</w:t>
      </w:r>
    </w:p>
    <w:p w14:paraId="52BC125D" w14:textId="77777777" w:rsidR="002C3EDF" w:rsidRDefault="00000000">
      <w:pPr>
        <w:pStyle w:val="Heading3"/>
      </w:pPr>
      <w:r>
        <w:t>Step 2: Quality/Expiry Checks</w:t>
      </w:r>
    </w:p>
    <w:p w14:paraId="14196AC8" w14:textId="77777777" w:rsidR="002C3EDF" w:rsidRDefault="00000000">
      <w:pPr>
        <w:pStyle w:val="ListBullet"/>
      </w:pPr>
      <w:r>
        <w:t>Check manufacturing and expiry dates on all products</w:t>
      </w:r>
    </w:p>
    <w:p w14:paraId="2E222AD6" w14:textId="77777777" w:rsidR="002C3EDF" w:rsidRDefault="00000000">
      <w:pPr>
        <w:pStyle w:val="ListBullet"/>
      </w:pPr>
      <w:r>
        <w:t>Reject products expiring within 30 days</w:t>
      </w:r>
    </w:p>
    <w:p w14:paraId="6FD225B6" w14:textId="77777777" w:rsidR="002C3EDF" w:rsidRDefault="00000000">
      <w:pPr>
        <w:pStyle w:val="ListBullet"/>
      </w:pPr>
      <w:r>
        <w:t>Inspect packaging for damage, leaks, or contamination</w:t>
      </w:r>
    </w:p>
    <w:p w14:paraId="6BFDAC61" w14:textId="77777777" w:rsidR="002C3EDF" w:rsidRDefault="00000000">
      <w:pPr>
        <w:pStyle w:val="ListBullet"/>
      </w:pPr>
      <w:r>
        <w:t>For refrigerated items: Verify temperature chain maintained</w:t>
      </w:r>
    </w:p>
    <w:p w14:paraId="7DCAE96A" w14:textId="77777777" w:rsidR="002C3EDF" w:rsidRDefault="00000000">
      <w:pPr>
        <w:pStyle w:val="ListBullet"/>
      </w:pPr>
      <w:r>
        <w:t>Document any quality issues in GRN register</w:t>
      </w:r>
    </w:p>
    <w:p w14:paraId="6C69822A" w14:textId="77777777" w:rsidR="002C3EDF" w:rsidRDefault="00000000">
      <w:pPr>
        <w:pStyle w:val="ListBullet"/>
      </w:pPr>
      <w:r>
        <w:t>Segregate damaged goods for return/credit</w:t>
      </w:r>
    </w:p>
    <w:p w14:paraId="26B36C70" w14:textId="77777777" w:rsidR="002C3EDF" w:rsidRDefault="00000000">
      <w:pPr>
        <w:pStyle w:val="ListBullet"/>
      </w:pPr>
      <w:r>
        <w:t>Communicate return details to vendor</w:t>
      </w:r>
    </w:p>
    <w:p w14:paraId="4C53BCCF" w14:textId="77777777" w:rsidR="002C3EDF" w:rsidRDefault="00000000">
      <w:pPr>
        <w:pStyle w:val="ListBullet"/>
      </w:pPr>
      <w:r>
        <w:t>2-Person Verification: Receiver + quality checker</w:t>
      </w:r>
    </w:p>
    <w:p w14:paraId="437F2CE9" w14:textId="77777777" w:rsidR="002C3EDF" w:rsidRDefault="00000000">
      <w:pPr>
        <w:pStyle w:val="Heading3"/>
      </w:pPr>
      <w:r>
        <w:t>Step 3: FIFO Shelf Rotation</w:t>
      </w:r>
    </w:p>
    <w:p w14:paraId="00EACD13" w14:textId="77777777" w:rsidR="002C3EDF" w:rsidRDefault="00000000">
      <w:pPr>
        <w:pStyle w:val="ListBullet"/>
      </w:pPr>
      <w:r>
        <w:t>Implement First In, First Out method for all products</w:t>
      </w:r>
    </w:p>
    <w:p w14:paraId="4ACA10FE" w14:textId="77777777" w:rsidR="002C3EDF" w:rsidRDefault="00000000">
      <w:pPr>
        <w:pStyle w:val="ListBullet"/>
      </w:pPr>
      <w:r>
        <w:t>Older products (earlier expiry) placed in front</w:t>
      </w:r>
    </w:p>
    <w:p w14:paraId="44FAB7DE" w14:textId="77777777" w:rsidR="002C3EDF" w:rsidRDefault="00000000">
      <w:pPr>
        <w:pStyle w:val="ListBullet"/>
      </w:pPr>
      <w:r>
        <w:t>Newer products (later expiry) placed at back</w:t>
      </w:r>
    </w:p>
    <w:p w14:paraId="616C8B8D" w14:textId="77777777" w:rsidR="002C3EDF" w:rsidRDefault="00000000">
      <w:pPr>
        <w:pStyle w:val="ListBullet"/>
      </w:pPr>
      <w:r>
        <w:t>Check expiry dates during daily shelf stocking</w:t>
      </w:r>
    </w:p>
    <w:p w14:paraId="1C327A24" w14:textId="77777777" w:rsidR="002C3EDF" w:rsidRDefault="00000000">
      <w:pPr>
        <w:pStyle w:val="ListBullet"/>
      </w:pPr>
      <w:r>
        <w:t>Remove and separate any near-expiry products</w:t>
      </w:r>
    </w:p>
    <w:p w14:paraId="5784695B" w14:textId="77777777" w:rsidR="002C3EDF" w:rsidRDefault="00000000">
      <w:pPr>
        <w:pStyle w:val="ListBullet"/>
      </w:pPr>
      <w:r>
        <w:t>Markdown discounts applied to products &gt;80% into shelf life</w:t>
      </w:r>
    </w:p>
    <w:p w14:paraId="0DCA9D55" w14:textId="77777777" w:rsidR="002C3EDF" w:rsidRDefault="00000000">
      <w:pPr>
        <w:pStyle w:val="ListBullet"/>
      </w:pPr>
      <w:r>
        <w:t>Daily rotation verification for perishables</w:t>
      </w:r>
    </w:p>
    <w:p w14:paraId="31026E1E" w14:textId="77777777" w:rsidR="002C3EDF" w:rsidRDefault="00000000">
      <w:pPr>
        <w:pStyle w:val="ListBullet"/>
      </w:pPr>
      <w:r>
        <w:t>Weekly verification for non-perishables</w:t>
      </w:r>
    </w:p>
    <w:p w14:paraId="45473D21" w14:textId="77777777" w:rsidR="002C3EDF" w:rsidRDefault="00000000">
      <w:pPr>
        <w:pStyle w:val="ListBullet"/>
      </w:pPr>
      <w:r>
        <w:lastRenderedPageBreak/>
        <w:t>2-Person Verification: Staff rotation + manager verification</w:t>
      </w:r>
    </w:p>
    <w:p w14:paraId="5900F8B9" w14:textId="77777777" w:rsidR="002C3EDF" w:rsidRDefault="00000000">
      <w:pPr>
        <w:pStyle w:val="Heading3"/>
      </w:pPr>
      <w:r>
        <w:t>Step 4: Low-Stock Alerts</w:t>
      </w:r>
    </w:p>
    <w:p w14:paraId="1552B3F7" w14:textId="77777777" w:rsidR="002C3EDF" w:rsidRDefault="00000000">
      <w:pPr>
        <w:pStyle w:val="ListBullet"/>
      </w:pPr>
      <w:r>
        <w:t>Set par levels for each product category</w:t>
      </w:r>
    </w:p>
    <w:p w14:paraId="20CECDA5" w14:textId="77777777" w:rsidR="002C3EDF" w:rsidRDefault="00000000">
      <w:pPr>
        <w:pStyle w:val="ListBullet"/>
      </w:pPr>
      <w:r>
        <w:t>Monitor stock levels throughout each shift</w:t>
      </w:r>
    </w:p>
    <w:p w14:paraId="38B3EE49" w14:textId="77777777" w:rsidR="002C3EDF" w:rsidRDefault="00000000">
      <w:pPr>
        <w:pStyle w:val="ListBullet"/>
      </w:pPr>
      <w:r>
        <w:t>Identify items below par level on shelves</w:t>
      </w:r>
    </w:p>
    <w:p w14:paraId="69C93AF6" w14:textId="77777777" w:rsidR="002C3EDF" w:rsidRDefault="00000000">
      <w:pPr>
        <w:pStyle w:val="ListBullet"/>
      </w:pPr>
      <w:r>
        <w:t>Input low-stock items into reorder system</w:t>
      </w:r>
    </w:p>
    <w:p w14:paraId="67E7E467" w14:textId="77777777" w:rsidR="002C3EDF" w:rsidRDefault="00000000">
      <w:pPr>
        <w:pStyle w:val="ListBullet"/>
      </w:pPr>
      <w:r>
        <w:t>Alert store manager when stock falls below 25% par level</w:t>
      </w:r>
    </w:p>
    <w:p w14:paraId="463238FB" w14:textId="77777777" w:rsidR="002C3EDF" w:rsidRDefault="00000000">
      <w:pPr>
        <w:pStyle w:val="ListBullet"/>
      </w:pPr>
      <w:r>
        <w:t>Emergency ordering procedure for critical items</w:t>
      </w:r>
    </w:p>
    <w:p w14:paraId="0FC0CECD" w14:textId="77777777" w:rsidR="002C3EDF" w:rsidRDefault="00000000">
      <w:pPr>
        <w:pStyle w:val="ListBullet"/>
      </w:pPr>
      <w:r>
        <w:t>Forecast stock requirements based on sales trends</w:t>
      </w:r>
    </w:p>
    <w:p w14:paraId="72CA4B3D" w14:textId="77777777" w:rsidR="002C3EDF" w:rsidRDefault="00000000">
      <w:pPr>
        <w:pStyle w:val="ListBullet"/>
      </w:pPr>
      <w:r>
        <w:t>2-Person Verification: Staff identifies; manager approves order</w:t>
      </w:r>
    </w:p>
    <w:p w14:paraId="55B548E9" w14:textId="77777777" w:rsidR="002C3EDF" w:rsidRDefault="00000000">
      <w:pPr>
        <w:pStyle w:val="Heading3"/>
      </w:pPr>
      <w:r>
        <w:t>Step 5: Cycle Counting Schedule</w:t>
      </w:r>
    </w:p>
    <w:p w14:paraId="26BB0643" w14:textId="77777777" w:rsidR="002C3EDF" w:rsidRDefault="00000000">
      <w:pPr>
        <w:pStyle w:val="ListBullet"/>
      </w:pPr>
      <w:r>
        <w:t>Conduct weekly cycle counts for high-value items</w:t>
      </w:r>
    </w:p>
    <w:p w14:paraId="6FEBF63A" w14:textId="77777777" w:rsidR="002C3EDF" w:rsidRDefault="00000000">
      <w:pPr>
        <w:pStyle w:val="ListBullet"/>
      </w:pPr>
      <w:r>
        <w:t>Count entire beverage section every week</w:t>
      </w:r>
    </w:p>
    <w:p w14:paraId="4A52109F" w14:textId="77777777" w:rsidR="002C3EDF" w:rsidRDefault="00000000">
      <w:pPr>
        <w:pStyle w:val="ListBullet"/>
      </w:pPr>
      <w:r>
        <w:t>Count frozen section every 2 weeks</w:t>
      </w:r>
    </w:p>
    <w:p w14:paraId="49547FD9" w14:textId="77777777" w:rsidR="002C3EDF" w:rsidRDefault="00000000">
      <w:pPr>
        <w:pStyle w:val="ListBullet"/>
      </w:pPr>
      <w:r>
        <w:t>Count general merchandise monthly</w:t>
      </w:r>
    </w:p>
    <w:p w14:paraId="49B98ABD" w14:textId="77777777" w:rsidR="002C3EDF" w:rsidRDefault="00000000">
      <w:pPr>
        <w:pStyle w:val="ListBullet"/>
      </w:pPr>
      <w:r>
        <w:t>Two staff members conduct count independently</w:t>
      </w:r>
    </w:p>
    <w:p w14:paraId="6E0C4581" w14:textId="77777777" w:rsidR="002C3EDF" w:rsidRDefault="00000000">
      <w:pPr>
        <w:pStyle w:val="ListBullet"/>
      </w:pPr>
      <w:r>
        <w:t>Compare counts; if variance &gt;2%, recount</w:t>
      </w:r>
    </w:p>
    <w:p w14:paraId="67D365B0" w14:textId="77777777" w:rsidR="002C3EDF" w:rsidRDefault="00000000">
      <w:pPr>
        <w:pStyle w:val="ListBullet"/>
      </w:pPr>
      <w:r>
        <w:t>Document discrepancies with possible reasons</w:t>
      </w:r>
    </w:p>
    <w:p w14:paraId="33F10CA5" w14:textId="77777777" w:rsidR="002C3EDF" w:rsidRDefault="00000000">
      <w:pPr>
        <w:pStyle w:val="ListBullet"/>
      </w:pPr>
      <w:r>
        <w:t>2-Person Verification: Independent counters + manager verification</w:t>
      </w:r>
    </w:p>
    <w:p w14:paraId="417EEB82" w14:textId="77777777" w:rsidR="002C3EDF" w:rsidRDefault="00000000">
      <w:pPr>
        <w:pStyle w:val="Heading3"/>
      </w:pPr>
      <w:r>
        <w:t>Step 6: Vendor Returns Process</w:t>
      </w:r>
    </w:p>
    <w:p w14:paraId="3D1DC4B3" w14:textId="77777777" w:rsidR="002C3EDF" w:rsidRDefault="00000000">
      <w:pPr>
        <w:pStyle w:val="ListBullet"/>
      </w:pPr>
      <w:r>
        <w:t>Identify damaged or expired items for return</w:t>
      </w:r>
    </w:p>
    <w:p w14:paraId="3A0FE523" w14:textId="77777777" w:rsidR="002C3EDF" w:rsidRDefault="00000000">
      <w:pPr>
        <w:pStyle w:val="ListBullet"/>
      </w:pPr>
      <w:r>
        <w:t>Obtain return authorization from vendor</w:t>
      </w:r>
    </w:p>
    <w:p w14:paraId="0ED64EF4" w14:textId="77777777" w:rsidR="002C3EDF" w:rsidRDefault="00000000">
      <w:pPr>
        <w:pStyle w:val="ListBullet"/>
      </w:pPr>
      <w:r>
        <w:t>Pack items securely with itemized return list</w:t>
      </w:r>
    </w:p>
    <w:p w14:paraId="4E9F94F2" w14:textId="77777777" w:rsidR="002C3EDF" w:rsidRDefault="00000000">
      <w:pPr>
        <w:pStyle w:val="ListBullet"/>
      </w:pPr>
      <w:r>
        <w:t>Document return with date, items, and reason</w:t>
      </w:r>
    </w:p>
    <w:p w14:paraId="5B21EB7E" w14:textId="77777777" w:rsidR="002C3EDF" w:rsidRDefault="00000000">
      <w:pPr>
        <w:pStyle w:val="ListBullet"/>
      </w:pPr>
      <w:r>
        <w:t>Arrange pickup and obtain return receipt</w:t>
      </w:r>
    </w:p>
    <w:p w14:paraId="3F5429F9" w14:textId="77777777" w:rsidR="002C3EDF" w:rsidRDefault="00000000">
      <w:pPr>
        <w:pStyle w:val="ListBullet"/>
      </w:pPr>
      <w:r>
        <w:t>Track credit memo processing</w:t>
      </w:r>
    </w:p>
    <w:p w14:paraId="1ADB1033" w14:textId="77777777" w:rsidR="002C3EDF" w:rsidRDefault="00000000">
      <w:pPr>
        <w:pStyle w:val="ListBullet"/>
      </w:pPr>
      <w:r>
        <w:t>Verify credit applied to next invoice</w:t>
      </w:r>
    </w:p>
    <w:p w14:paraId="610926BA" w14:textId="77777777" w:rsidR="002C3EDF" w:rsidRDefault="00000000">
      <w:pPr>
        <w:pStyle w:val="ListBullet"/>
      </w:pPr>
      <w:r>
        <w:t>2-Person Verification: Staff prepares; manager approves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49"/>
        <w:gridCol w:w="2811"/>
        <w:gridCol w:w="1303"/>
        <w:gridCol w:w="1365"/>
        <w:gridCol w:w="1340"/>
        <w:gridCol w:w="908"/>
      </w:tblGrid>
      <w:tr w:rsidR="002C3EDF" w14:paraId="507E48CB" w14:textId="77777777" w:rsidTr="002C3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1FA23C" w14:textId="77777777" w:rsidR="002C3EDF" w:rsidRDefault="00000000">
            <w:r>
              <w:t>Task</w:t>
            </w:r>
          </w:p>
        </w:tc>
        <w:tc>
          <w:tcPr>
            <w:tcW w:w="4320" w:type="dxa"/>
          </w:tcPr>
          <w:p w14:paraId="539FAA84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Responsible</w:t>
            </w:r>
          </w:p>
        </w:tc>
        <w:tc>
          <w:tcPr>
            <w:tcW w:w="1440" w:type="dxa"/>
          </w:tcPr>
          <w:p w14:paraId="2F5D782D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Frequency</w:t>
            </w:r>
          </w:p>
        </w:tc>
        <w:tc>
          <w:tcPr>
            <w:tcW w:w="1440" w:type="dxa"/>
          </w:tcPr>
          <w:p w14:paraId="2FD8113E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</w:t>
            </w:r>
          </w:p>
        </w:tc>
        <w:tc>
          <w:tcPr>
            <w:tcW w:w="1440" w:type="dxa"/>
          </w:tcPr>
          <w:p w14:paraId="0F1A4886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 By</w:t>
            </w:r>
          </w:p>
        </w:tc>
        <w:tc>
          <w:tcPr>
            <w:tcW w:w="1440" w:type="dxa"/>
          </w:tcPr>
          <w:p w14:paraId="7E5CFDB7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</w:tr>
      <w:tr w:rsidR="002C3EDF" w14:paraId="5BCAC724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BB8291" w14:textId="77777777" w:rsidR="002C3EDF" w:rsidRDefault="00000000">
            <w:r>
              <w:t>GRN Verification</w:t>
            </w:r>
          </w:p>
        </w:tc>
        <w:tc>
          <w:tcPr>
            <w:tcW w:w="4320" w:type="dxa"/>
          </w:tcPr>
          <w:p w14:paraId="0F8CC0F5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Receiver</w:t>
            </w:r>
          </w:p>
        </w:tc>
        <w:tc>
          <w:tcPr>
            <w:tcW w:w="1440" w:type="dxa"/>
          </w:tcPr>
          <w:p w14:paraId="25D32709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delivery</w:t>
            </w:r>
          </w:p>
        </w:tc>
        <w:tc>
          <w:tcPr>
            <w:tcW w:w="1440" w:type="dxa"/>
          </w:tcPr>
          <w:p w14:paraId="308D484E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items verified</w:t>
            </w:r>
          </w:p>
        </w:tc>
        <w:tc>
          <w:tcPr>
            <w:tcW w:w="1440" w:type="dxa"/>
          </w:tcPr>
          <w:p w14:paraId="371BAF7A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3C27BEAD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4C354B89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46972F" w14:textId="77777777" w:rsidR="002C3EDF" w:rsidRDefault="00000000">
            <w:r>
              <w:t>Quality/Expiry Check</w:t>
            </w:r>
          </w:p>
        </w:tc>
        <w:tc>
          <w:tcPr>
            <w:tcW w:w="4320" w:type="dxa"/>
          </w:tcPr>
          <w:p w14:paraId="68229726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Quality Checker</w:t>
            </w:r>
          </w:p>
        </w:tc>
        <w:tc>
          <w:tcPr>
            <w:tcW w:w="1440" w:type="dxa"/>
          </w:tcPr>
          <w:p w14:paraId="120D8C09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delivery</w:t>
            </w:r>
          </w:p>
        </w:tc>
        <w:tc>
          <w:tcPr>
            <w:tcW w:w="1440" w:type="dxa"/>
          </w:tcPr>
          <w:p w14:paraId="2CC1F915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0% expired items</w:t>
            </w:r>
          </w:p>
        </w:tc>
        <w:tc>
          <w:tcPr>
            <w:tcW w:w="1440" w:type="dxa"/>
          </w:tcPr>
          <w:p w14:paraId="287D5CDE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6C607A00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5A6459D3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9F9239" w14:textId="77777777" w:rsidR="002C3EDF" w:rsidRDefault="00000000">
            <w:r>
              <w:t>FIFO Rotation</w:t>
            </w:r>
          </w:p>
        </w:tc>
        <w:tc>
          <w:tcPr>
            <w:tcW w:w="4320" w:type="dxa"/>
          </w:tcPr>
          <w:p w14:paraId="0BB96B2E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Staff</w:t>
            </w:r>
          </w:p>
        </w:tc>
        <w:tc>
          <w:tcPr>
            <w:tcW w:w="1440" w:type="dxa"/>
          </w:tcPr>
          <w:p w14:paraId="63516859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</w:t>
            </w:r>
          </w:p>
        </w:tc>
        <w:tc>
          <w:tcPr>
            <w:tcW w:w="1440" w:type="dxa"/>
          </w:tcPr>
          <w:p w14:paraId="451D17B7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FIFO compliance</w:t>
            </w:r>
          </w:p>
        </w:tc>
        <w:tc>
          <w:tcPr>
            <w:tcW w:w="1440" w:type="dxa"/>
          </w:tcPr>
          <w:p w14:paraId="0823AB37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1440" w:type="dxa"/>
          </w:tcPr>
          <w:p w14:paraId="5B6C0763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7AA83878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D6CCF7" w14:textId="77777777" w:rsidR="002C3EDF" w:rsidRDefault="00000000">
            <w:r>
              <w:t>Low-Stock Alerts</w:t>
            </w:r>
          </w:p>
        </w:tc>
        <w:tc>
          <w:tcPr>
            <w:tcW w:w="4320" w:type="dxa"/>
          </w:tcPr>
          <w:p w14:paraId="09820D5B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Staff</w:t>
            </w:r>
          </w:p>
        </w:tc>
        <w:tc>
          <w:tcPr>
            <w:tcW w:w="1440" w:type="dxa"/>
          </w:tcPr>
          <w:p w14:paraId="5D47059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shift</w:t>
            </w:r>
          </w:p>
        </w:tc>
        <w:tc>
          <w:tcPr>
            <w:tcW w:w="1440" w:type="dxa"/>
          </w:tcPr>
          <w:p w14:paraId="08AD7DA5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Immediate escalation</w:t>
            </w:r>
          </w:p>
        </w:tc>
        <w:tc>
          <w:tcPr>
            <w:tcW w:w="1440" w:type="dxa"/>
          </w:tcPr>
          <w:p w14:paraId="02B9E0FC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2FF8E64F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0DF69D60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8B4749" w14:textId="77777777" w:rsidR="002C3EDF" w:rsidRDefault="00000000">
            <w:r>
              <w:t>Cycle Counting</w:t>
            </w:r>
          </w:p>
        </w:tc>
        <w:tc>
          <w:tcPr>
            <w:tcW w:w="4320" w:type="dxa"/>
          </w:tcPr>
          <w:p w14:paraId="543A806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Staff Pair</w:t>
            </w:r>
          </w:p>
        </w:tc>
        <w:tc>
          <w:tcPr>
            <w:tcW w:w="1440" w:type="dxa"/>
          </w:tcPr>
          <w:p w14:paraId="635BE04E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 (HVI)</w:t>
            </w:r>
          </w:p>
        </w:tc>
        <w:tc>
          <w:tcPr>
            <w:tcW w:w="1440" w:type="dxa"/>
          </w:tcPr>
          <w:p w14:paraId="56B8ECB9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Variance &lt;2%</w:t>
            </w:r>
          </w:p>
        </w:tc>
        <w:tc>
          <w:tcPr>
            <w:tcW w:w="1440" w:type="dxa"/>
          </w:tcPr>
          <w:p w14:paraId="0F5E4DA0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2FD4B37D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5F4DE080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0032FB" w14:textId="77777777" w:rsidR="002C3EDF" w:rsidRDefault="00000000">
            <w:r>
              <w:t>Vendor Returns</w:t>
            </w:r>
          </w:p>
        </w:tc>
        <w:tc>
          <w:tcPr>
            <w:tcW w:w="4320" w:type="dxa"/>
          </w:tcPr>
          <w:p w14:paraId="27B0AF7C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Designated Staff</w:t>
            </w:r>
          </w:p>
        </w:tc>
        <w:tc>
          <w:tcPr>
            <w:tcW w:w="1440" w:type="dxa"/>
          </w:tcPr>
          <w:p w14:paraId="4048FBE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 needed</w:t>
            </w:r>
          </w:p>
        </w:tc>
        <w:tc>
          <w:tcPr>
            <w:tcW w:w="1440" w:type="dxa"/>
          </w:tcPr>
          <w:p w14:paraId="4AF43D7B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Credit </w:t>
            </w:r>
            <w:r>
              <w:lastRenderedPageBreak/>
              <w:t>verified</w:t>
            </w:r>
          </w:p>
        </w:tc>
        <w:tc>
          <w:tcPr>
            <w:tcW w:w="1440" w:type="dxa"/>
          </w:tcPr>
          <w:p w14:paraId="16E787DB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Manager</w:t>
            </w:r>
          </w:p>
        </w:tc>
        <w:tc>
          <w:tcPr>
            <w:tcW w:w="1440" w:type="dxa"/>
          </w:tcPr>
          <w:p w14:paraId="4B538CD0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4FEFA28A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AA7FA4" w14:textId="77777777" w:rsidR="002C3EDF" w:rsidRDefault="00000000">
            <w:r>
              <w:t>Shrinkage Analysis</w:t>
            </w:r>
          </w:p>
        </w:tc>
        <w:tc>
          <w:tcPr>
            <w:tcW w:w="4320" w:type="dxa"/>
          </w:tcPr>
          <w:p w14:paraId="2CEF9B0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</w:t>
            </w:r>
          </w:p>
        </w:tc>
        <w:tc>
          <w:tcPr>
            <w:tcW w:w="1440" w:type="dxa"/>
          </w:tcPr>
          <w:p w14:paraId="7F1C582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</w:t>
            </w:r>
          </w:p>
        </w:tc>
        <w:tc>
          <w:tcPr>
            <w:tcW w:w="1440" w:type="dxa"/>
          </w:tcPr>
          <w:p w14:paraId="7D6FAC5B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&lt;1.5% shrinkage</w:t>
            </w:r>
          </w:p>
        </w:tc>
        <w:tc>
          <w:tcPr>
            <w:tcW w:w="1440" w:type="dxa"/>
          </w:tcPr>
          <w:p w14:paraId="4034228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1440" w:type="dxa"/>
          </w:tcPr>
          <w:p w14:paraId="2B1E9966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73B62B9" w14:textId="77777777" w:rsidR="002C3EDF" w:rsidRDefault="002C3EDF"/>
    <w:p w14:paraId="7C471DD5" w14:textId="77777777" w:rsidR="002C3EDF" w:rsidRDefault="00000000">
      <w:r>
        <w:br w:type="page"/>
      </w:r>
    </w:p>
    <w:p w14:paraId="4F507149" w14:textId="77777777" w:rsidR="002C3EDF" w:rsidRDefault="00000000">
      <w:pPr>
        <w:pStyle w:val="Heading1"/>
      </w:pPr>
      <w:r>
        <w:lastRenderedPageBreak/>
        <w:t>SECTION 5: CUSTOMER SERVICE STANDARDS</w:t>
      </w:r>
    </w:p>
    <w:p w14:paraId="5C16CF91" w14:textId="77777777" w:rsidR="002C3EDF" w:rsidRDefault="00000000">
      <w:pPr>
        <w:pStyle w:val="Heading3"/>
      </w:pPr>
      <w:r>
        <w:t>Objective: To maintain consistent, professional customer service that drives loyalty and repeat business.</w:t>
      </w:r>
    </w:p>
    <w:p w14:paraId="7225C38A" w14:textId="77777777" w:rsidR="002C3EDF" w:rsidRDefault="00000000">
      <w:pPr>
        <w:pStyle w:val="Heading2"/>
      </w:pPr>
      <w:r>
        <w:t>Customer Service Standards</w:t>
      </w:r>
    </w:p>
    <w:p w14:paraId="2DCB8B7B" w14:textId="77777777" w:rsidR="002C3EDF" w:rsidRDefault="00000000">
      <w:pPr>
        <w:pStyle w:val="ListBullet"/>
      </w:pPr>
      <w:r>
        <w:t>Greeting Response Time: Within 10 seconds of entry</w:t>
      </w:r>
    </w:p>
    <w:p w14:paraId="74B2BB62" w14:textId="77777777" w:rsidR="002C3EDF" w:rsidRDefault="00000000">
      <w:pPr>
        <w:pStyle w:val="ListBullet"/>
      </w:pPr>
      <w:r>
        <w:t>Checkout Time: &lt;3 minutes for average transaction</w:t>
      </w:r>
    </w:p>
    <w:p w14:paraId="07CB864E" w14:textId="77777777" w:rsidR="002C3EDF" w:rsidRDefault="00000000">
      <w:pPr>
        <w:pStyle w:val="ListBullet"/>
      </w:pPr>
      <w:r>
        <w:t>Customer Satisfaction: &gt;90% target</w:t>
      </w:r>
    </w:p>
    <w:p w14:paraId="25EC20CD" w14:textId="77777777" w:rsidR="002C3EDF" w:rsidRDefault="00000000">
      <w:pPr>
        <w:pStyle w:val="ListBullet"/>
      </w:pPr>
      <w:r>
        <w:t>Complaint Resolution: Within 24 hours</w:t>
      </w:r>
    </w:p>
    <w:p w14:paraId="6EB3105E" w14:textId="77777777" w:rsidR="002C3EDF" w:rsidRDefault="00000000">
      <w:pPr>
        <w:pStyle w:val="ListBullet"/>
      </w:pPr>
      <w:r>
        <w:t>Staff Appearance: Clean, professional, name badge visible</w:t>
      </w:r>
    </w:p>
    <w:p w14:paraId="6687D351" w14:textId="77777777" w:rsidR="002C3EDF" w:rsidRDefault="00000000">
      <w:pPr>
        <w:pStyle w:val="ListBullet"/>
      </w:pPr>
      <w:r>
        <w:t>Store Cleanliness: Visible dirt or clutter zero tolerance</w:t>
      </w:r>
    </w:p>
    <w:p w14:paraId="03C2BD4B" w14:textId="77777777" w:rsidR="002C3EDF" w:rsidRDefault="00000000">
      <w:pPr>
        <w:pStyle w:val="Heading2"/>
      </w:pPr>
      <w:r>
        <w:t>Service Protocols</w:t>
      </w:r>
    </w:p>
    <w:p w14:paraId="60E4AB2E" w14:textId="77777777" w:rsidR="002C3EDF" w:rsidRDefault="00000000">
      <w:pPr>
        <w:pStyle w:val="Heading3"/>
      </w:pPr>
      <w:r>
        <w:t>Greeting Protocol</w:t>
      </w:r>
    </w:p>
    <w:p w14:paraId="3F87E1BF" w14:textId="77777777" w:rsidR="002C3EDF" w:rsidRDefault="00000000">
      <w:pPr>
        <w:pStyle w:val="ListBullet"/>
      </w:pPr>
      <w:r>
        <w:t>Greet every customer within 10 seconds of store entry</w:t>
      </w:r>
    </w:p>
    <w:p w14:paraId="5AEC34A7" w14:textId="77777777" w:rsidR="002C3EDF" w:rsidRDefault="00000000">
      <w:pPr>
        <w:pStyle w:val="ListBullet"/>
      </w:pPr>
      <w:r>
        <w:t>Use friendly, authentic tone: 'Hello! Welcome in!'</w:t>
      </w:r>
    </w:p>
    <w:p w14:paraId="32ACC376" w14:textId="77777777" w:rsidR="002C3EDF" w:rsidRDefault="00000000">
      <w:pPr>
        <w:pStyle w:val="ListBullet"/>
      </w:pPr>
      <w:r>
        <w:t>Make eye contact and smile</w:t>
      </w:r>
    </w:p>
    <w:p w14:paraId="28D342B6" w14:textId="77777777" w:rsidR="002C3EDF" w:rsidRDefault="00000000">
      <w:pPr>
        <w:pStyle w:val="ListBullet"/>
      </w:pPr>
      <w:r>
        <w:t>If store is busy: 'I'll be with you in just a moment'</w:t>
      </w:r>
    </w:p>
    <w:p w14:paraId="4BB30679" w14:textId="77777777" w:rsidR="002C3EDF" w:rsidRDefault="00000000">
      <w:pPr>
        <w:pStyle w:val="ListBullet"/>
      </w:pPr>
      <w:r>
        <w:t>Offer assistance: 'Can I help you find anything?'</w:t>
      </w:r>
    </w:p>
    <w:p w14:paraId="2E0C3F4D" w14:textId="77777777" w:rsidR="002C3EDF" w:rsidRDefault="00000000">
      <w:pPr>
        <w:pStyle w:val="ListBullet"/>
      </w:pPr>
      <w:r>
        <w:t>Remember regular customers and their preferences</w:t>
      </w:r>
    </w:p>
    <w:p w14:paraId="26E543AB" w14:textId="77777777" w:rsidR="002C3EDF" w:rsidRDefault="00000000">
      <w:pPr>
        <w:pStyle w:val="ListBullet"/>
      </w:pPr>
      <w:r>
        <w:t>2-Person Verification: Mystery shopper audits monthly</w:t>
      </w:r>
    </w:p>
    <w:p w14:paraId="4461B0AB" w14:textId="77777777" w:rsidR="002C3EDF" w:rsidRDefault="00000000">
      <w:pPr>
        <w:pStyle w:val="Heading3"/>
      </w:pPr>
      <w:r>
        <w:t>Checkout Experience</w:t>
      </w:r>
    </w:p>
    <w:p w14:paraId="72C356C7" w14:textId="77777777" w:rsidR="002C3EDF" w:rsidRDefault="00000000">
      <w:pPr>
        <w:pStyle w:val="ListBullet"/>
      </w:pPr>
      <w:r>
        <w:t>Scan items accurately and at reasonable speed</w:t>
      </w:r>
    </w:p>
    <w:p w14:paraId="4AE4F525" w14:textId="77777777" w:rsidR="002C3EDF" w:rsidRDefault="00000000">
      <w:pPr>
        <w:pStyle w:val="ListBullet"/>
      </w:pPr>
      <w:r>
        <w:t>Target checkout time: &lt;3 minutes for average transaction</w:t>
      </w:r>
    </w:p>
    <w:p w14:paraId="4C9D7929" w14:textId="77777777" w:rsidR="002C3EDF" w:rsidRDefault="00000000">
      <w:pPr>
        <w:pStyle w:val="ListBullet"/>
      </w:pPr>
      <w:r>
        <w:t>Make friendly conversation; ask about their day</w:t>
      </w:r>
    </w:p>
    <w:p w14:paraId="503E093D" w14:textId="77777777" w:rsidR="002C3EDF" w:rsidRDefault="00000000">
      <w:pPr>
        <w:pStyle w:val="ListBullet"/>
      </w:pPr>
      <w:r>
        <w:t>Provide receipt and thank customer sincerely</w:t>
      </w:r>
    </w:p>
    <w:p w14:paraId="76F53FD9" w14:textId="77777777" w:rsidR="002C3EDF" w:rsidRDefault="00000000">
      <w:pPr>
        <w:pStyle w:val="ListBullet"/>
      </w:pPr>
      <w:r>
        <w:t>Offer bag/packaging if applicable</w:t>
      </w:r>
    </w:p>
    <w:p w14:paraId="399F6E1B" w14:textId="77777777" w:rsidR="002C3EDF" w:rsidRDefault="00000000">
      <w:pPr>
        <w:pStyle w:val="ListBullet"/>
      </w:pPr>
      <w:r>
        <w:t>Suggest complementary products if appropriate</w:t>
      </w:r>
    </w:p>
    <w:p w14:paraId="344FC878" w14:textId="77777777" w:rsidR="002C3EDF" w:rsidRDefault="00000000">
      <w:pPr>
        <w:pStyle w:val="ListBullet"/>
      </w:pPr>
      <w:r>
        <w:t>Loyalty program enrollment for new customers</w:t>
      </w:r>
    </w:p>
    <w:p w14:paraId="73CA6215" w14:textId="77777777" w:rsidR="002C3EDF" w:rsidRDefault="00000000">
      <w:pPr>
        <w:pStyle w:val="ListBullet"/>
      </w:pPr>
      <w:r>
        <w:t>2-Person Verification: Supervisor spot-check during shifts</w:t>
      </w:r>
    </w:p>
    <w:p w14:paraId="3621AC33" w14:textId="77777777" w:rsidR="002C3EDF" w:rsidRDefault="00000000">
      <w:pPr>
        <w:pStyle w:val="Heading3"/>
      </w:pPr>
      <w:r>
        <w:t>Handling Complaints</w:t>
      </w:r>
    </w:p>
    <w:p w14:paraId="44D80202" w14:textId="77777777" w:rsidR="002C3EDF" w:rsidRDefault="00000000">
      <w:pPr>
        <w:pStyle w:val="ListBullet"/>
      </w:pPr>
      <w:r>
        <w:t>Listen to complaint without interruption</w:t>
      </w:r>
    </w:p>
    <w:p w14:paraId="2DD1ECA1" w14:textId="77777777" w:rsidR="002C3EDF" w:rsidRDefault="00000000">
      <w:pPr>
        <w:pStyle w:val="ListBullet"/>
      </w:pPr>
      <w:r>
        <w:t>Apologize for any inconvenience caused</w:t>
      </w:r>
    </w:p>
    <w:p w14:paraId="696FB786" w14:textId="77777777" w:rsidR="002C3EDF" w:rsidRDefault="00000000">
      <w:pPr>
        <w:pStyle w:val="ListBullet"/>
      </w:pPr>
      <w:r>
        <w:t>Ask clarifying questions to understand issue fully</w:t>
      </w:r>
    </w:p>
    <w:p w14:paraId="7DE0841D" w14:textId="77777777" w:rsidR="002C3EDF" w:rsidRDefault="00000000">
      <w:pPr>
        <w:pStyle w:val="ListBullet"/>
      </w:pPr>
      <w:r>
        <w:t>Take responsibility; don't make excuses</w:t>
      </w:r>
    </w:p>
    <w:p w14:paraId="29395714" w14:textId="77777777" w:rsidR="002C3EDF" w:rsidRDefault="00000000">
      <w:pPr>
        <w:pStyle w:val="ListBullet"/>
      </w:pPr>
      <w:r>
        <w:t>Offer immediate solution within your authority</w:t>
      </w:r>
    </w:p>
    <w:p w14:paraId="17CE6E90" w14:textId="77777777" w:rsidR="002C3EDF" w:rsidRDefault="00000000">
      <w:pPr>
        <w:pStyle w:val="ListBullet"/>
      </w:pPr>
      <w:r>
        <w:t>For issues beyond authority: Escalate to manager immediately</w:t>
      </w:r>
    </w:p>
    <w:p w14:paraId="65744B0C" w14:textId="77777777" w:rsidR="002C3EDF" w:rsidRDefault="00000000">
      <w:pPr>
        <w:pStyle w:val="ListBullet"/>
      </w:pPr>
      <w:r>
        <w:t>Follow up within 24 hours to ensure satisfaction</w:t>
      </w:r>
    </w:p>
    <w:p w14:paraId="3970092A" w14:textId="77777777" w:rsidR="002C3EDF" w:rsidRDefault="00000000">
      <w:pPr>
        <w:pStyle w:val="ListBullet"/>
      </w:pPr>
      <w:r>
        <w:t>Document complaint in complaint log for tracking</w:t>
      </w:r>
    </w:p>
    <w:p w14:paraId="1A1C6920" w14:textId="77777777" w:rsidR="002C3EDF" w:rsidRDefault="00000000">
      <w:pPr>
        <w:pStyle w:val="ListBullet"/>
      </w:pPr>
      <w:r>
        <w:lastRenderedPageBreak/>
        <w:t>2-Person Verification: Manager handles; documents resolution</w:t>
      </w:r>
    </w:p>
    <w:p w14:paraId="4EF9B46F" w14:textId="77777777" w:rsidR="002C3EDF" w:rsidRDefault="00000000">
      <w:pPr>
        <w:pStyle w:val="Heading3"/>
      </w:pPr>
      <w:r>
        <w:t>Product Knowledge</w:t>
      </w:r>
    </w:p>
    <w:p w14:paraId="5C8BEEEC" w14:textId="77777777" w:rsidR="002C3EDF" w:rsidRDefault="00000000">
      <w:pPr>
        <w:pStyle w:val="ListBullet"/>
      </w:pPr>
      <w:r>
        <w:t>All staff trained on product locations and features</w:t>
      </w:r>
    </w:p>
    <w:p w14:paraId="7F59C373" w14:textId="77777777" w:rsidR="002C3EDF" w:rsidRDefault="00000000">
      <w:pPr>
        <w:pStyle w:val="ListBullet"/>
      </w:pPr>
      <w:r>
        <w:t>Stock staff can answer basic product questions</w:t>
      </w:r>
    </w:p>
    <w:p w14:paraId="31AC0C50" w14:textId="77777777" w:rsidR="002C3EDF" w:rsidRDefault="00000000">
      <w:pPr>
        <w:pStyle w:val="ListBullet"/>
      </w:pPr>
      <w:r>
        <w:t>Understand pricing, promotions, and bundled offers</w:t>
      </w:r>
    </w:p>
    <w:p w14:paraId="30612484" w14:textId="77777777" w:rsidR="002C3EDF" w:rsidRDefault="00000000">
      <w:pPr>
        <w:pStyle w:val="ListBullet"/>
      </w:pPr>
      <w:r>
        <w:t>Know location of alternative products</w:t>
      </w:r>
    </w:p>
    <w:p w14:paraId="19C2B26C" w14:textId="77777777" w:rsidR="002C3EDF" w:rsidRDefault="00000000">
      <w:pPr>
        <w:pStyle w:val="ListBullet"/>
      </w:pPr>
      <w:r>
        <w:t>Provide recommendations based on customer needs</w:t>
      </w:r>
    </w:p>
    <w:p w14:paraId="5D43A43C" w14:textId="77777777" w:rsidR="002C3EDF" w:rsidRDefault="00000000">
      <w:pPr>
        <w:pStyle w:val="ListBullet"/>
      </w:pPr>
      <w:r>
        <w:t>Keep product knowledge training updated quarterly</w:t>
      </w:r>
    </w:p>
    <w:p w14:paraId="07008B2F" w14:textId="77777777" w:rsidR="002C3EDF" w:rsidRDefault="00000000">
      <w:pPr>
        <w:pStyle w:val="ListBullet"/>
      </w:pPr>
      <w:r>
        <w:t>2-Person Verification: Manager quizzes staff monthly</w:t>
      </w:r>
    </w:p>
    <w:p w14:paraId="3AE84771" w14:textId="77777777" w:rsidR="002C3EDF" w:rsidRDefault="00000000">
      <w:r>
        <w:br w:type="page"/>
      </w:r>
    </w:p>
    <w:p w14:paraId="7C098AD2" w14:textId="77777777" w:rsidR="002C3EDF" w:rsidRDefault="00000000">
      <w:pPr>
        <w:pStyle w:val="Heading1"/>
      </w:pPr>
      <w:r>
        <w:lastRenderedPageBreak/>
        <w:t>SECTION 6: CLEANING AND HYGIENE SCHEDULE</w:t>
      </w:r>
    </w:p>
    <w:p w14:paraId="151F9327" w14:textId="77777777" w:rsidR="002C3EDF" w:rsidRDefault="00000000">
      <w:pPr>
        <w:pStyle w:val="Heading3"/>
      </w:pPr>
      <w:r>
        <w:t>Objective: To maintain a clean, hygienic, and customer-friendly store environment.</w:t>
      </w:r>
    </w:p>
    <w:p w14:paraId="775CF231" w14:textId="77777777" w:rsidR="002C3EDF" w:rsidRDefault="00000000">
      <w:pPr>
        <w:pStyle w:val="Heading2"/>
      </w:pPr>
      <w:r>
        <w:t>Daily Cleaning Schedule</w:t>
      </w:r>
    </w:p>
    <w:p w14:paraId="43C43664" w14:textId="77777777" w:rsidR="002C3EDF" w:rsidRDefault="00000000">
      <w:pPr>
        <w:pStyle w:val="Heading3"/>
      </w:pPr>
      <w:r>
        <w:t>Opening Shift (30 mins)</w:t>
      </w:r>
    </w:p>
    <w:p w14:paraId="59676614" w14:textId="77777777" w:rsidR="002C3EDF" w:rsidRDefault="00000000">
      <w:pPr>
        <w:pStyle w:val="ListBullet"/>
      </w:pPr>
      <w:r>
        <w:t>Sweep and mop entire sales floor</w:t>
      </w:r>
    </w:p>
    <w:p w14:paraId="6EC3FF9B" w14:textId="77777777" w:rsidR="002C3EDF" w:rsidRDefault="00000000">
      <w:pPr>
        <w:pStyle w:val="ListBullet"/>
      </w:pPr>
      <w:r>
        <w:t>Wipe down all checkout counters</w:t>
      </w:r>
    </w:p>
    <w:p w14:paraId="7031BE30" w14:textId="77777777" w:rsidR="002C3EDF" w:rsidRDefault="00000000">
      <w:pPr>
        <w:pStyle w:val="ListBullet"/>
      </w:pPr>
      <w:r>
        <w:t>Clean glass doors and windows (exterior and interior)</w:t>
      </w:r>
    </w:p>
    <w:p w14:paraId="3F5A3265" w14:textId="77777777" w:rsidR="002C3EDF" w:rsidRDefault="00000000">
      <w:pPr>
        <w:pStyle w:val="ListBullet"/>
      </w:pPr>
      <w:r>
        <w:t>Wipe shelves in beverage cooler sections</w:t>
      </w:r>
    </w:p>
    <w:p w14:paraId="024C2962" w14:textId="77777777" w:rsidR="002C3EDF" w:rsidRDefault="00000000">
      <w:pPr>
        <w:pStyle w:val="ListBullet"/>
      </w:pPr>
      <w:r>
        <w:t>Empty and replace trash bins</w:t>
      </w:r>
    </w:p>
    <w:p w14:paraId="3EDC3C2A" w14:textId="77777777" w:rsidR="002C3EDF" w:rsidRDefault="00000000">
      <w:pPr>
        <w:pStyle w:val="ListBullet"/>
      </w:pPr>
      <w:r>
        <w:t>Sanitize restroom surfaces and fixtures</w:t>
      </w:r>
    </w:p>
    <w:p w14:paraId="21FCED81" w14:textId="77777777" w:rsidR="002C3EDF" w:rsidRDefault="00000000">
      <w:pPr>
        <w:pStyle w:val="ListBullet"/>
      </w:pPr>
      <w:r>
        <w:t>Stock restroom supplies (paper, soap, etc.)</w:t>
      </w:r>
    </w:p>
    <w:p w14:paraId="7F303AF6" w14:textId="77777777" w:rsidR="002C3EDF" w:rsidRDefault="00000000">
      <w:pPr>
        <w:pStyle w:val="ListBullet"/>
      </w:pPr>
      <w:r>
        <w:t>Check for any spills or hazards</w:t>
      </w:r>
    </w:p>
    <w:p w14:paraId="7852EC0B" w14:textId="77777777" w:rsidR="002C3EDF" w:rsidRDefault="00000000">
      <w:pPr>
        <w:pStyle w:val="Heading3"/>
      </w:pPr>
      <w:r>
        <w:t>Mid-Shift Deep Clean (15 mins every 4 hours)</w:t>
      </w:r>
    </w:p>
    <w:p w14:paraId="20366BCB" w14:textId="77777777" w:rsidR="002C3EDF" w:rsidRDefault="00000000">
      <w:pPr>
        <w:pStyle w:val="ListBullet"/>
      </w:pPr>
      <w:r>
        <w:t>Quick sweep and spot-mop high-traffic areas</w:t>
      </w:r>
    </w:p>
    <w:p w14:paraId="62D1FFB8" w14:textId="77777777" w:rsidR="002C3EDF" w:rsidRDefault="00000000">
      <w:pPr>
        <w:pStyle w:val="ListBullet"/>
      </w:pPr>
      <w:r>
        <w:t>Wipe checkout counters and POS terminals</w:t>
      </w:r>
    </w:p>
    <w:p w14:paraId="2D4C1FCB" w14:textId="77777777" w:rsidR="002C3EDF" w:rsidRDefault="00000000">
      <w:pPr>
        <w:pStyle w:val="ListBullet"/>
      </w:pPr>
      <w:r>
        <w:t>Empty overflowing trash bins</w:t>
      </w:r>
    </w:p>
    <w:p w14:paraId="5C6C8271" w14:textId="77777777" w:rsidR="002C3EDF" w:rsidRDefault="00000000">
      <w:pPr>
        <w:pStyle w:val="ListBullet"/>
      </w:pPr>
      <w:r>
        <w:t>Check restroom cleanliness and resupply</w:t>
      </w:r>
    </w:p>
    <w:p w14:paraId="49D4FEC5" w14:textId="77777777" w:rsidR="002C3EDF" w:rsidRDefault="00000000">
      <w:pPr>
        <w:pStyle w:val="ListBullet"/>
      </w:pPr>
      <w:r>
        <w:t>Address any spills immediately for safety</w:t>
      </w:r>
    </w:p>
    <w:p w14:paraId="0B3E9D9E" w14:textId="77777777" w:rsidR="002C3EDF" w:rsidRDefault="00000000">
      <w:pPr>
        <w:pStyle w:val="Heading3"/>
      </w:pPr>
      <w:r>
        <w:t>Closing Shift (30 mins)</w:t>
      </w:r>
    </w:p>
    <w:p w14:paraId="7C3165E6" w14:textId="77777777" w:rsidR="002C3EDF" w:rsidRDefault="00000000">
      <w:pPr>
        <w:pStyle w:val="ListBullet"/>
      </w:pPr>
      <w:r>
        <w:t>Complete sweep and mop of entire store</w:t>
      </w:r>
    </w:p>
    <w:p w14:paraId="0E1F2EE8" w14:textId="77777777" w:rsidR="002C3EDF" w:rsidRDefault="00000000">
      <w:pPr>
        <w:pStyle w:val="ListBullet"/>
      </w:pPr>
      <w:r>
        <w:t>Scrub and sanitize checkout counters thoroughly</w:t>
      </w:r>
    </w:p>
    <w:p w14:paraId="5D57219E" w14:textId="77777777" w:rsidR="002C3EDF" w:rsidRDefault="00000000">
      <w:pPr>
        <w:pStyle w:val="ListBullet"/>
      </w:pPr>
      <w:r>
        <w:t>Clean inside refrigeration units (daily wipe-down)</w:t>
      </w:r>
    </w:p>
    <w:p w14:paraId="72B19219" w14:textId="77777777" w:rsidR="002C3EDF" w:rsidRDefault="00000000">
      <w:pPr>
        <w:pStyle w:val="ListBullet"/>
      </w:pPr>
      <w:r>
        <w:t>Clean and sanitize POS terminals</w:t>
      </w:r>
    </w:p>
    <w:p w14:paraId="213EB1E9" w14:textId="77777777" w:rsidR="002C3EDF" w:rsidRDefault="00000000">
      <w:pPr>
        <w:pStyle w:val="ListBullet"/>
      </w:pPr>
      <w:r>
        <w:t>Wipe all shelves and product displays</w:t>
      </w:r>
    </w:p>
    <w:p w14:paraId="7D3BEF9D" w14:textId="77777777" w:rsidR="002C3EDF" w:rsidRDefault="00000000">
      <w:pPr>
        <w:pStyle w:val="ListBullet"/>
      </w:pPr>
      <w:r>
        <w:t>Mop restrooms and disinfect all surfaces</w:t>
      </w:r>
    </w:p>
    <w:p w14:paraId="7F644E2C" w14:textId="77777777" w:rsidR="002C3EDF" w:rsidRDefault="00000000">
      <w:pPr>
        <w:pStyle w:val="ListBullet"/>
      </w:pPr>
      <w:r>
        <w:t>Empty all trash and replace liners</w:t>
      </w:r>
    </w:p>
    <w:p w14:paraId="4617DCCE" w14:textId="77777777" w:rsidR="002C3EDF" w:rsidRDefault="00000000">
      <w:pPr>
        <w:pStyle w:val="ListBullet"/>
      </w:pPr>
      <w:r>
        <w:t>Check for any food debris or hazards</w:t>
      </w:r>
    </w:p>
    <w:p w14:paraId="1C7E9731" w14:textId="77777777" w:rsidR="002C3EDF" w:rsidRDefault="00000000">
      <w:pPr>
        <w:pStyle w:val="ListBullet"/>
      </w:pPr>
      <w:r>
        <w:t>Final walkthrough for cleanliness</w:t>
      </w:r>
    </w:p>
    <w:p w14:paraId="3F7AE9CC" w14:textId="77777777" w:rsidR="002C3EDF" w:rsidRDefault="00000000">
      <w:pPr>
        <w:pStyle w:val="Heading3"/>
      </w:pPr>
      <w:r>
        <w:t>Weekly Deep Cleaning (Every Friday)</w:t>
      </w:r>
    </w:p>
    <w:p w14:paraId="69681D62" w14:textId="77777777" w:rsidR="002C3EDF" w:rsidRDefault="00000000">
      <w:pPr>
        <w:pStyle w:val="ListBullet"/>
      </w:pPr>
      <w:r>
        <w:t>Strip and rewax floor in high-traffic areas</w:t>
      </w:r>
    </w:p>
    <w:p w14:paraId="5A3C367B" w14:textId="77777777" w:rsidR="002C3EDF" w:rsidRDefault="00000000">
      <w:pPr>
        <w:pStyle w:val="ListBullet"/>
      </w:pPr>
      <w:r>
        <w:t>Clean inside windows and skylights</w:t>
      </w:r>
    </w:p>
    <w:p w14:paraId="5302EC84" w14:textId="77777777" w:rsidR="002C3EDF" w:rsidRDefault="00000000">
      <w:pPr>
        <w:pStyle w:val="ListBullet"/>
      </w:pPr>
      <w:r>
        <w:t>Deep clean refrigeration units (inside and coils)</w:t>
      </w:r>
    </w:p>
    <w:p w14:paraId="32386A02" w14:textId="77777777" w:rsidR="002C3EDF" w:rsidRDefault="00000000">
      <w:pPr>
        <w:pStyle w:val="ListBullet"/>
      </w:pPr>
      <w:r>
        <w:t>Clean storage areas and back room</w:t>
      </w:r>
    </w:p>
    <w:p w14:paraId="39479157" w14:textId="77777777" w:rsidR="002C3EDF" w:rsidRDefault="00000000">
      <w:pPr>
        <w:pStyle w:val="ListBullet"/>
      </w:pPr>
      <w:r>
        <w:t>Wash entrance floor mat</w:t>
      </w:r>
    </w:p>
    <w:p w14:paraId="099F7C71" w14:textId="77777777" w:rsidR="002C3EDF" w:rsidRDefault="00000000">
      <w:pPr>
        <w:pStyle w:val="ListBullet"/>
      </w:pPr>
      <w:r>
        <w:t>Sanitize all customer-facing surfaces</w:t>
      </w:r>
    </w:p>
    <w:p w14:paraId="4675B99E" w14:textId="77777777" w:rsidR="002C3EDF" w:rsidRDefault="00000000">
      <w:pPr>
        <w:pStyle w:val="ListBullet"/>
      </w:pPr>
      <w:r>
        <w:t>Organize stock room and discard packing materials</w:t>
      </w:r>
    </w:p>
    <w:p w14:paraId="2D5EAF93" w14:textId="77777777" w:rsidR="002C3EDF" w:rsidRDefault="00000000">
      <w:pPr>
        <w:pStyle w:val="Heading3"/>
      </w:pPr>
      <w:r>
        <w:lastRenderedPageBreak/>
        <w:t>Monthly Deep Cleaning (First Friday)</w:t>
      </w:r>
    </w:p>
    <w:p w14:paraId="248277B1" w14:textId="77777777" w:rsidR="002C3EDF" w:rsidRDefault="00000000">
      <w:pPr>
        <w:pStyle w:val="ListBullet"/>
      </w:pPr>
      <w:r>
        <w:t>Professional carpet/floor cleaning if applicable</w:t>
      </w:r>
    </w:p>
    <w:p w14:paraId="3C367A3F" w14:textId="77777777" w:rsidR="002C3EDF" w:rsidRDefault="00000000">
      <w:pPr>
        <w:pStyle w:val="ListBullet"/>
      </w:pPr>
      <w:r>
        <w:t>Deep clean all refrigeration units</w:t>
      </w:r>
    </w:p>
    <w:p w14:paraId="10FC9E87" w14:textId="77777777" w:rsidR="002C3EDF" w:rsidRDefault="00000000">
      <w:pPr>
        <w:pStyle w:val="ListBullet"/>
      </w:pPr>
      <w:r>
        <w:t>Clean all light fixtures and replace bulbs</w:t>
      </w:r>
    </w:p>
    <w:p w14:paraId="465A5A23" w14:textId="77777777" w:rsidR="002C3EDF" w:rsidRDefault="00000000">
      <w:pPr>
        <w:pStyle w:val="ListBullet"/>
      </w:pPr>
      <w:r>
        <w:t>Wash ceiling areas and remove any cobwebs</w:t>
      </w:r>
    </w:p>
    <w:p w14:paraId="1340DA4B" w14:textId="77777777" w:rsidR="002C3EDF" w:rsidRDefault="00000000">
      <w:pPr>
        <w:pStyle w:val="ListBullet"/>
      </w:pPr>
      <w:r>
        <w:t>Sanitize all shelves and storage areas</w:t>
      </w:r>
    </w:p>
    <w:p w14:paraId="3A03201A" w14:textId="77777777" w:rsidR="002C3EDF" w:rsidRDefault="00000000">
      <w:pPr>
        <w:pStyle w:val="ListBullet"/>
      </w:pPr>
      <w:r>
        <w:t>Professional cleaning of entrance exterior</w:t>
      </w:r>
    </w:p>
    <w:p w14:paraId="24F34968" w14:textId="77777777" w:rsidR="002C3EDF" w:rsidRDefault="00000000">
      <w:pPr>
        <w:pStyle w:val="ListBullet"/>
      </w:pPr>
      <w:r>
        <w:t>Full inspection by store manager</w:t>
      </w:r>
    </w:p>
    <w:p w14:paraId="2453EAF5" w14:textId="77777777" w:rsidR="002C3EDF" w:rsidRDefault="00000000">
      <w:pPr>
        <w:pStyle w:val="Heading2"/>
      </w:pPr>
      <w:r>
        <w:t>Hygiene Standards</w:t>
      </w:r>
    </w:p>
    <w:p w14:paraId="42697A1E" w14:textId="77777777" w:rsidR="002C3EDF" w:rsidRDefault="00000000">
      <w:pPr>
        <w:pStyle w:val="ListBullet"/>
      </w:pPr>
      <w:r>
        <w:t>Staff Hygiene: Hand washing before each task</w:t>
      </w:r>
    </w:p>
    <w:p w14:paraId="637EA4D1" w14:textId="77777777" w:rsidR="002C3EDF" w:rsidRDefault="00000000">
      <w:pPr>
        <w:pStyle w:val="ListBullet"/>
      </w:pPr>
      <w:r>
        <w:t>Uniform: Clean, professional appearance daily</w:t>
      </w:r>
    </w:p>
    <w:p w14:paraId="0C85D08D" w14:textId="77777777" w:rsidR="002C3EDF" w:rsidRDefault="00000000">
      <w:pPr>
        <w:pStyle w:val="ListBullet"/>
      </w:pPr>
      <w:r>
        <w:t>Food Safety: Follow all food handling guidelines</w:t>
      </w:r>
    </w:p>
    <w:p w14:paraId="049E76E9" w14:textId="77777777" w:rsidR="002C3EDF" w:rsidRDefault="00000000">
      <w:pPr>
        <w:pStyle w:val="ListBullet"/>
      </w:pPr>
      <w:r>
        <w:t>Allergen Awareness: Staff trained on allergen protocols</w:t>
      </w:r>
    </w:p>
    <w:p w14:paraId="4E447946" w14:textId="77777777" w:rsidR="002C3EDF" w:rsidRDefault="00000000">
      <w:pPr>
        <w:pStyle w:val="ListBullet"/>
      </w:pPr>
      <w:r>
        <w:t>Spill Management: Immediate cleanup and hazard warning</w:t>
      </w:r>
    </w:p>
    <w:p w14:paraId="33ED47D9" w14:textId="77777777" w:rsidR="002C3EDF" w:rsidRDefault="00000000">
      <w:pPr>
        <w:pStyle w:val="ListBullet"/>
      </w:pPr>
      <w:r>
        <w:t>Pest Control: Regular monitoring; immediate action on sightings</w:t>
      </w:r>
    </w:p>
    <w:p w14:paraId="30EA2C5F" w14:textId="77777777" w:rsidR="002C3EDF" w:rsidRDefault="00000000">
      <w:pPr>
        <w:pStyle w:val="ListBullet"/>
      </w:pPr>
      <w:r>
        <w:t>Waste Segregation: Proper disposal of different waste types</w:t>
      </w:r>
    </w:p>
    <w:p w14:paraId="22B4F881" w14:textId="77777777" w:rsidR="002C3EDF" w:rsidRDefault="00000000">
      <w:r>
        <w:br w:type="page"/>
      </w:r>
    </w:p>
    <w:p w14:paraId="13AE24FD" w14:textId="77777777" w:rsidR="002C3EDF" w:rsidRDefault="00000000">
      <w:pPr>
        <w:pStyle w:val="Heading1"/>
      </w:pPr>
      <w:r>
        <w:lastRenderedPageBreak/>
        <w:t>SECTION 7: SECURITY AND LOSS PREVENTION</w:t>
      </w:r>
    </w:p>
    <w:p w14:paraId="1ACDB343" w14:textId="77777777" w:rsidR="002C3EDF" w:rsidRDefault="00000000">
      <w:pPr>
        <w:pStyle w:val="Heading3"/>
      </w:pPr>
      <w:r>
        <w:t>Objective: To protect store assets, prevent theft, and ensure staff and customer safety.</w:t>
      </w:r>
    </w:p>
    <w:p w14:paraId="6062D167" w14:textId="77777777" w:rsidR="002C3EDF" w:rsidRDefault="00000000">
      <w:pPr>
        <w:pStyle w:val="Heading2"/>
      </w:pPr>
      <w:r>
        <w:t>Loss Prevention Targets</w:t>
      </w:r>
    </w:p>
    <w:p w14:paraId="4A0841DF" w14:textId="77777777" w:rsidR="002C3EDF" w:rsidRDefault="00000000">
      <w:pPr>
        <w:pStyle w:val="ListBullet"/>
      </w:pPr>
      <w:r>
        <w:t>Shrinkage Rate: &lt;1.5% of inventory value</w:t>
      </w:r>
    </w:p>
    <w:p w14:paraId="39D3DF9B" w14:textId="77777777" w:rsidR="002C3EDF" w:rsidRDefault="00000000">
      <w:pPr>
        <w:pStyle w:val="ListBullet"/>
      </w:pPr>
      <w:r>
        <w:t>Incident-Free Days: &gt;95% of operating days</w:t>
      </w:r>
    </w:p>
    <w:p w14:paraId="1035FDC0" w14:textId="77777777" w:rsidR="002C3EDF" w:rsidRDefault="00000000">
      <w:pPr>
        <w:pStyle w:val="ListBullet"/>
      </w:pPr>
      <w:r>
        <w:t>Security System Uptime: 99.9%</w:t>
      </w:r>
    </w:p>
    <w:p w14:paraId="02546A52" w14:textId="77777777" w:rsidR="002C3EDF" w:rsidRDefault="00000000">
      <w:pPr>
        <w:pStyle w:val="ListBullet"/>
      </w:pPr>
      <w:r>
        <w:t>Alarm False Alarms: &lt;2 per month</w:t>
      </w:r>
    </w:p>
    <w:p w14:paraId="7B7F8EC6" w14:textId="77777777" w:rsidR="002C3EDF" w:rsidRDefault="00000000">
      <w:pPr>
        <w:pStyle w:val="ListBullet"/>
      </w:pPr>
      <w:r>
        <w:t>Staff Incident Reports: 100% documentation</w:t>
      </w:r>
    </w:p>
    <w:p w14:paraId="67952A9B" w14:textId="77777777" w:rsidR="002C3EDF" w:rsidRDefault="00000000">
      <w:pPr>
        <w:pStyle w:val="Heading2"/>
      </w:pPr>
      <w:r>
        <w:t>Security Procedures</w:t>
      </w:r>
    </w:p>
    <w:p w14:paraId="609063A2" w14:textId="77777777" w:rsidR="002C3EDF" w:rsidRDefault="00000000">
      <w:pPr>
        <w:pStyle w:val="Heading3"/>
      </w:pPr>
      <w:r>
        <w:t>External Security</w:t>
      </w:r>
    </w:p>
    <w:p w14:paraId="1E4B2A33" w14:textId="77777777" w:rsidR="002C3EDF" w:rsidRDefault="00000000">
      <w:pPr>
        <w:pStyle w:val="ListBullet"/>
      </w:pPr>
      <w:r>
        <w:t>Daily security check before opening (see Section 1)</w:t>
      </w:r>
    </w:p>
    <w:p w14:paraId="449EB307" w14:textId="77777777" w:rsidR="002C3EDF" w:rsidRDefault="00000000">
      <w:pPr>
        <w:pStyle w:val="ListBullet"/>
      </w:pPr>
      <w:r>
        <w:t>Check all windows, doors, and entry points</w:t>
      </w:r>
    </w:p>
    <w:p w14:paraId="1746FED8" w14:textId="77777777" w:rsidR="002C3EDF" w:rsidRDefault="00000000">
      <w:pPr>
        <w:pStyle w:val="ListBullet"/>
      </w:pPr>
      <w:r>
        <w:t>Look for signs of tampering or forced entry</w:t>
      </w:r>
    </w:p>
    <w:p w14:paraId="19AB5C25" w14:textId="77777777" w:rsidR="002C3EDF" w:rsidRDefault="00000000">
      <w:pPr>
        <w:pStyle w:val="ListBullet"/>
      </w:pPr>
      <w:r>
        <w:t>Verify exterior lighting is operational</w:t>
      </w:r>
    </w:p>
    <w:p w14:paraId="5DFAA958" w14:textId="77777777" w:rsidR="002C3EDF" w:rsidRDefault="00000000">
      <w:pPr>
        <w:pStyle w:val="ListBullet"/>
      </w:pPr>
      <w:r>
        <w:t>Report any suspicious activity immediately</w:t>
      </w:r>
    </w:p>
    <w:p w14:paraId="743F6DC2" w14:textId="77777777" w:rsidR="002C3EDF" w:rsidRDefault="00000000">
      <w:pPr>
        <w:pStyle w:val="ListBullet"/>
      </w:pPr>
      <w:r>
        <w:t>Document all incidents with details and photos</w:t>
      </w:r>
    </w:p>
    <w:p w14:paraId="40628EAF" w14:textId="77777777" w:rsidR="002C3EDF" w:rsidRDefault="00000000">
      <w:pPr>
        <w:pStyle w:val="ListBullet"/>
      </w:pPr>
      <w:r>
        <w:t>2-Person Verification: Security + store manager</w:t>
      </w:r>
    </w:p>
    <w:p w14:paraId="200895EF" w14:textId="77777777" w:rsidR="002C3EDF" w:rsidRDefault="00000000">
      <w:pPr>
        <w:pStyle w:val="Heading3"/>
      </w:pPr>
      <w:r>
        <w:t>Internal Security</w:t>
      </w:r>
    </w:p>
    <w:p w14:paraId="046CBACF" w14:textId="77777777" w:rsidR="002C3EDF" w:rsidRDefault="00000000">
      <w:pPr>
        <w:pStyle w:val="ListBullet"/>
      </w:pPr>
      <w:r>
        <w:t>Maintain store cleanliness to eliminate hiding spots</w:t>
      </w:r>
    </w:p>
    <w:p w14:paraId="5A474787" w14:textId="77777777" w:rsidR="002C3EDF" w:rsidRDefault="00000000">
      <w:pPr>
        <w:pStyle w:val="ListBullet"/>
      </w:pPr>
      <w:r>
        <w:t>Install security cameras in all public areas</w:t>
      </w:r>
    </w:p>
    <w:p w14:paraId="7B8FE5F3" w14:textId="77777777" w:rsidR="002C3EDF" w:rsidRDefault="00000000">
      <w:pPr>
        <w:pStyle w:val="ListBullet"/>
      </w:pPr>
      <w:r>
        <w:t>Ensure cameras cover all high-value product areas</w:t>
      </w:r>
    </w:p>
    <w:p w14:paraId="5A75884C" w14:textId="77777777" w:rsidR="002C3EDF" w:rsidRDefault="00000000">
      <w:pPr>
        <w:pStyle w:val="ListBullet"/>
      </w:pPr>
      <w:r>
        <w:t>Monitor camera feeds during closing procedures</w:t>
      </w:r>
    </w:p>
    <w:p w14:paraId="69FAB089" w14:textId="77777777" w:rsidR="002C3EDF" w:rsidRDefault="00000000">
      <w:pPr>
        <w:pStyle w:val="ListBullet"/>
      </w:pPr>
      <w:r>
        <w:t>Retain video footage for 60 days minimum</w:t>
      </w:r>
    </w:p>
    <w:p w14:paraId="51536B4F" w14:textId="77777777" w:rsidR="002C3EDF" w:rsidRDefault="00000000">
      <w:pPr>
        <w:pStyle w:val="ListBullet"/>
      </w:pPr>
      <w:r>
        <w:t>Access to cameras restricted to management</w:t>
      </w:r>
    </w:p>
    <w:p w14:paraId="084892FD" w14:textId="77777777" w:rsidR="002C3EDF" w:rsidRDefault="00000000">
      <w:pPr>
        <w:pStyle w:val="ListBullet"/>
      </w:pPr>
      <w:r>
        <w:t>2-Person Verification: Manager reviews footage weekly</w:t>
      </w:r>
    </w:p>
    <w:p w14:paraId="633BACDB" w14:textId="77777777" w:rsidR="002C3EDF" w:rsidRDefault="00000000">
      <w:pPr>
        <w:pStyle w:val="Heading3"/>
      </w:pPr>
      <w:r>
        <w:t>Cash Security</w:t>
      </w:r>
    </w:p>
    <w:p w14:paraId="03632933" w14:textId="77777777" w:rsidR="002C3EDF" w:rsidRDefault="00000000">
      <w:pPr>
        <w:pStyle w:val="ListBullet"/>
      </w:pPr>
      <w:r>
        <w:t>Keep cash drawer locked when cashier absent</w:t>
      </w:r>
    </w:p>
    <w:p w14:paraId="0E3042A0" w14:textId="77777777" w:rsidR="002C3EDF" w:rsidRDefault="00000000">
      <w:pPr>
        <w:pStyle w:val="ListBullet"/>
      </w:pPr>
      <w:r>
        <w:t>Only manager can access safe without supervision</w:t>
      </w:r>
    </w:p>
    <w:p w14:paraId="6C78B755" w14:textId="77777777" w:rsidR="002C3EDF" w:rsidRDefault="00000000">
      <w:pPr>
        <w:pStyle w:val="ListBullet"/>
      </w:pPr>
      <w:r>
        <w:t>Safe access logged with time and person</w:t>
      </w:r>
    </w:p>
    <w:p w14:paraId="6E1E3575" w14:textId="77777777" w:rsidR="002C3EDF" w:rsidRDefault="00000000">
      <w:pPr>
        <w:pStyle w:val="ListBullet"/>
      </w:pPr>
      <w:r>
        <w:t>Safe combination changed quarterly</w:t>
      </w:r>
    </w:p>
    <w:p w14:paraId="17F5B3D4" w14:textId="77777777" w:rsidR="002C3EDF" w:rsidRDefault="00000000">
      <w:pPr>
        <w:pStyle w:val="ListBullet"/>
      </w:pPr>
      <w:r>
        <w:t>Night deposit envelope locked in safe</w:t>
      </w:r>
    </w:p>
    <w:p w14:paraId="48009C43" w14:textId="77777777" w:rsidR="002C3EDF" w:rsidRDefault="00000000">
      <w:pPr>
        <w:pStyle w:val="ListBullet"/>
      </w:pPr>
      <w:r>
        <w:t>No cash left in drawers overnight</w:t>
      </w:r>
    </w:p>
    <w:p w14:paraId="5A77A4C8" w14:textId="77777777" w:rsidR="002C3EDF" w:rsidRDefault="00000000">
      <w:pPr>
        <w:pStyle w:val="ListBullet"/>
      </w:pPr>
      <w:r>
        <w:t>2-Person Verification: All cash handling supervised</w:t>
      </w:r>
    </w:p>
    <w:p w14:paraId="3AF982D2" w14:textId="77777777" w:rsidR="002C3EDF" w:rsidRDefault="00000000">
      <w:pPr>
        <w:pStyle w:val="Heading3"/>
      </w:pPr>
      <w:r>
        <w:t>Merchandise Security</w:t>
      </w:r>
    </w:p>
    <w:p w14:paraId="111C76ED" w14:textId="77777777" w:rsidR="002C3EDF" w:rsidRDefault="00000000">
      <w:pPr>
        <w:pStyle w:val="ListBullet"/>
      </w:pPr>
      <w:r>
        <w:t>High-value items stored in locked display cases</w:t>
      </w:r>
    </w:p>
    <w:p w14:paraId="0C0B2443" w14:textId="77777777" w:rsidR="002C3EDF" w:rsidRDefault="00000000">
      <w:pPr>
        <w:pStyle w:val="ListBullet"/>
      </w:pPr>
      <w:r>
        <w:t>Cigarettes/liquor secured with limited access</w:t>
      </w:r>
    </w:p>
    <w:p w14:paraId="227AE0BA" w14:textId="77777777" w:rsidR="002C3EDF" w:rsidRDefault="00000000">
      <w:pPr>
        <w:pStyle w:val="ListBullet"/>
      </w:pPr>
      <w:r>
        <w:lastRenderedPageBreak/>
        <w:t>Regular inventory checks for shrinkage</w:t>
      </w:r>
    </w:p>
    <w:p w14:paraId="5F0C16DC" w14:textId="77777777" w:rsidR="002C3EDF" w:rsidRDefault="00000000">
      <w:pPr>
        <w:pStyle w:val="ListBullet"/>
      </w:pPr>
      <w:r>
        <w:t>Immediate investigation of any shrinkage</w:t>
      </w:r>
    </w:p>
    <w:p w14:paraId="6DD5E736" w14:textId="77777777" w:rsidR="002C3EDF" w:rsidRDefault="00000000">
      <w:pPr>
        <w:pStyle w:val="ListBullet"/>
      </w:pPr>
      <w:r>
        <w:t>Suspicious activity reported to manager</w:t>
      </w:r>
    </w:p>
    <w:p w14:paraId="4213F508" w14:textId="77777777" w:rsidR="002C3EDF" w:rsidRDefault="00000000">
      <w:pPr>
        <w:pStyle w:val="ListBullet"/>
      </w:pPr>
      <w:r>
        <w:t>Customer bag checks at exit if needed</w:t>
      </w:r>
    </w:p>
    <w:p w14:paraId="12AC1BD6" w14:textId="77777777" w:rsidR="002C3EDF" w:rsidRDefault="00000000">
      <w:pPr>
        <w:pStyle w:val="ListBullet"/>
      </w:pPr>
      <w:r>
        <w:t>2-Person Verification: Manager authorizes security measures</w:t>
      </w:r>
    </w:p>
    <w:p w14:paraId="6FB491BE" w14:textId="77777777" w:rsidR="002C3EDF" w:rsidRDefault="00000000">
      <w:r>
        <w:br w:type="page"/>
      </w:r>
    </w:p>
    <w:p w14:paraId="7D481E48" w14:textId="77777777" w:rsidR="002C3EDF" w:rsidRDefault="00000000">
      <w:pPr>
        <w:pStyle w:val="Heading1"/>
      </w:pPr>
      <w:r>
        <w:lastRenderedPageBreak/>
        <w:t>SECTION 8: VISUAL MERCHANDISING</w:t>
      </w:r>
    </w:p>
    <w:p w14:paraId="52BE9E86" w14:textId="77777777" w:rsidR="002C3EDF" w:rsidRDefault="00000000">
      <w:pPr>
        <w:pStyle w:val="Heading3"/>
      </w:pPr>
      <w:r>
        <w:t>Objective: To create attractive, organized displays that maximize sales and enhance customer experience.</w:t>
      </w:r>
    </w:p>
    <w:p w14:paraId="75D469F2" w14:textId="77777777" w:rsidR="002C3EDF" w:rsidRDefault="00000000">
      <w:pPr>
        <w:pStyle w:val="Heading2"/>
      </w:pPr>
      <w:r>
        <w:t>Merchandising Standards</w:t>
      </w:r>
    </w:p>
    <w:p w14:paraId="70F15F00" w14:textId="77777777" w:rsidR="002C3EDF" w:rsidRDefault="00000000">
      <w:pPr>
        <w:pStyle w:val="ListBullet"/>
      </w:pPr>
      <w:r>
        <w:t>Planogram Compliance: 100% of displays match approved planograms</w:t>
      </w:r>
    </w:p>
    <w:p w14:paraId="76D66707" w14:textId="77777777" w:rsidR="002C3EDF" w:rsidRDefault="00000000">
      <w:pPr>
        <w:pStyle w:val="ListBullet"/>
      </w:pPr>
      <w:r>
        <w:t>Display Freshness: Weekly updates for promotional displays</w:t>
      </w:r>
    </w:p>
    <w:p w14:paraId="1A3B6444" w14:textId="77777777" w:rsidR="002C3EDF" w:rsidRDefault="00000000">
      <w:pPr>
        <w:pStyle w:val="ListBullet"/>
      </w:pPr>
      <w:r>
        <w:t>Shelf Appearance: No gaps, no price tag violations, organized</w:t>
      </w:r>
    </w:p>
    <w:p w14:paraId="73824DC1" w14:textId="77777777" w:rsidR="002C3EDF" w:rsidRDefault="00000000">
      <w:pPr>
        <w:pStyle w:val="ListBullet"/>
      </w:pPr>
      <w:r>
        <w:t>Signage: All prices visible, promotional signs accurate</w:t>
      </w:r>
    </w:p>
    <w:p w14:paraId="68EDE923" w14:textId="77777777" w:rsidR="002C3EDF" w:rsidRDefault="00000000">
      <w:pPr>
        <w:pStyle w:val="ListBullet"/>
      </w:pPr>
      <w:r>
        <w:t>Traffic Flow: Products logically arranged for easy navigation</w:t>
      </w:r>
    </w:p>
    <w:p w14:paraId="0A15BFA8" w14:textId="77777777" w:rsidR="002C3EDF" w:rsidRDefault="00000000">
      <w:pPr>
        <w:pStyle w:val="ListBullet"/>
      </w:pPr>
      <w:r>
        <w:t>Cross-Merchandising: Complementary items placed together</w:t>
      </w:r>
    </w:p>
    <w:p w14:paraId="7F663EA2" w14:textId="77777777" w:rsidR="002C3EDF" w:rsidRDefault="00000000">
      <w:pPr>
        <w:pStyle w:val="Heading2"/>
      </w:pPr>
      <w:r>
        <w:t>Display Setup Procedures</w:t>
      </w:r>
    </w:p>
    <w:p w14:paraId="107DCC4F" w14:textId="77777777" w:rsidR="002C3EDF" w:rsidRDefault="00000000">
      <w:pPr>
        <w:pStyle w:val="Heading3"/>
      </w:pPr>
      <w:r>
        <w:t>Planogram Compliance</w:t>
      </w:r>
    </w:p>
    <w:p w14:paraId="4513A520" w14:textId="77777777" w:rsidR="002C3EDF" w:rsidRDefault="00000000">
      <w:pPr>
        <w:pStyle w:val="ListBullet"/>
      </w:pPr>
      <w:r>
        <w:t>Obtain approved planogram from marketing/management</w:t>
      </w:r>
    </w:p>
    <w:p w14:paraId="1DB29FD5" w14:textId="77777777" w:rsidR="002C3EDF" w:rsidRDefault="00000000">
      <w:pPr>
        <w:pStyle w:val="ListBullet"/>
      </w:pPr>
      <w:r>
        <w:t>Set up display exactly as per planogram specifications</w:t>
      </w:r>
    </w:p>
    <w:p w14:paraId="68AA74BC" w14:textId="77777777" w:rsidR="002C3EDF" w:rsidRDefault="00000000">
      <w:pPr>
        <w:pStyle w:val="ListBullet"/>
      </w:pPr>
      <w:r>
        <w:t>Place products in correct sequence and orientation</w:t>
      </w:r>
    </w:p>
    <w:p w14:paraId="6E4D3FA3" w14:textId="77777777" w:rsidR="002C3EDF" w:rsidRDefault="00000000">
      <w:pPr>
        <w:pStyle w:val="ListBullet"/>
      </w:pPr>
      <w:r>
        <w:t>Ensure price tags match product placement</w:t>
      </w:r>
    </w:p>
    <w:p w14:paraId="248F4D46" w14:textId="77777777" w:rsidR="002C3EDF" w:rsidRDefault="00000000">
      <w:pPr>
        <w:pStyle w:val="ListBullet"/>
      </w:pPr>
      <w:r>
        <w:t>All SKUs visible and clearly identified</w:t>
      </w:r>
    </w:p>
    <w:p w14:paraId="2894300D" w14:textId="77777777" w:rsidR="002C3EDF" w:rsidRDefault="00000000">
      <w:pPr>
        <w:pStyle w:val="ListBullet"/>
      </w:pPr>
      <w:r>
        <w:t>Stock depth and height per planogram instructions</w:t>
      </w:r>
    </w:p>
    <w:p w14:paraId="58043059" w14:textId="77777777" w:rsidR="002C3EDF" w:rsidRDefault="00000000">
      <w:pPr>
        <w:pStyle w:val="ListBullet"/>
      </w:pPr>
      <w:r>
        <w:t>Take photo after setup for documentation</w:t>
      </w:r>
    </w:p>
    <w:p w14:paraId="33BFA711" w14:textId="77777777" w:rsidR="002C3EDF" w:rsidRDefault="00000000">
      <w:pPr>
        <w:pStyle w:val="ListBullet"/>
      </w:pPr>
      <w:r>
        <w:t>2-Person Verification: Visual merchandiser + manager confirm</w:t>
      </w:r>
    </w:p>
    <w:p w14:paraId="5A78FDC2" w14:textId="77777777" w:rsidR="002C3EDF" w:rsidRDefault="00000000">
      <w:pPr>
        <w:pStyle w:val="Heading3"/>
      </w:pPr>
      <w:r>
        <w:t>Daily Shelf Maintenance</w:t>
      </w:r>
    </w:p>
    <w:p w14:paraId="6EABD95C" w14:textId="77777777" w:rsidR="002C3EDF" w:rsidRDefault="00000000">
      <w:pPr>
        <w:pStyle w:val="ListBullet"/>
      </w:pPr>
      <w:r>
        <w:t>Check all shelves for gaps or empty spaces</w:t>
      </w:r>
    </w:p>
    <w:p w14:paraId="51BE8F1D" w14:textId="77777777" w:rsidR="002C3EDF" w:rsidRDefault="00000000">
      <w:pPr>
        <w:pStyle w:val="ListBullet"/>
      </w:pPr>
      <w:r>
        <w:t>Fill gaps immediately; maintain full shelf appearance</w:t>
      </w:r>
    </w:p>
    <w:p w14:paraId="16852C92" w14:textId="77777777" w:rsidR="002C3EDF" w:rsidRDefault="00000000">
      <w:pPr>
        <w:pStyle w:val="ListBullet"/>
      </w:pPr>
      <w:r>
        <w:t>Straighten all products; align edges and faces</w:t>
      </w:r>
    </w:p>
    <w:p w14:paraId="0E0B9923" w14:textId="77777777" w:rsidR="002C3EDF" w:rsidRDefault="00000000">
      <w:pPr>
        <w:pStyle w:val="ListBullet"/>
      </w:pPr>
      <w:r>
        <w:t>Ensure all price tags are correctly positioned</w:t>
      </w:r>
    </w:p>
    <w:p w14:paraId="6DFE7AC0" w14:textId="77777777" w:rsidR="002C3EDF" w:rsidRDefault="00000000">
      <w:pPr>
        <w:pStyle w:val="ListBullet"/>
      </w:pPr>
      <w:r>
        <w:t>Check all price tags for accuracy and readability</w:t>
      </w:r>
    </w:p>
    <w:p w14:paraId="56B809F1" w14:textId="77777777" w:rsidR="002C3EDF" w:rsidRDefault="00000000">
      <w:pPr>
        <w:pStyle w:val="ListBullet"/>
      </w:pPr>
      <w:r>
        <w:t>Spot clean any dirt or debris on products</w:t>
      </w:r>
    </w:p>
    <w:p w14:paraId="6D62357E" w14:textId="77777777" w:rsidR="002C3EDF" w:rsidRDefault="00000000">
      <w:pPr>
        <w:pStyle w:val="ListBullet"/>
      </w:pPr>
      <w:r>
        <w:t>Rotate products daily for freshness (FIFO method)</w:t>
      </w:r>
    </w:p>
    <w:p w14:paraId="6BAB25E5" w14:textId="77777777" w:rsidR="002C3EDF" w:rsidRDefault="00000000">
      <w:pPr>
        <w:pStyle w:val="ListBullet"/>
      </w:pPr>
      <w:r>
        <w:t>Document any merchandising issues</w:t>
      </w:r>
    </w:p>
    <w:p w14:paraId="1FD9BD9A" w14:textId="77777777" w:rsidR="002C3EDF" w:rsidRDefault="00000000">
      <w:pPr>
        <w:pStyle w:val="ListBullet"/>
      </w:pPr>
      <w:r>
        <w:t>2-Person Verification: Shelf staff + supervisor inspection</w:t>
      </w:r>
    </w:p>
    <w:p w14:paraId="7F4B76B6" w14:textId="77777777" w:rsidR="002C3EDF" w:rsidRDefault="00000000">
      <w:pPr>
        <w:pStyle w:val="Heading3"/>
      </w:pPr>
      <w:r>
        <w:t>Promotional Display Setup</w:t>
      </w:r>
    </w:p>
    <w:p w14:paraId="0D16260C" w14:textId="77777777" w:rsidR="002C3EDF" w:rsidRDefault="00000000">
      <w:pPr>
        <w:pStyle w:val="ListBullet"/>
      </w:pPr>
      <w:r>
        <w:t>Confirm promotional products with marketing team</w:t>
      </w:r>
    </w:p>
    <w:p w14:paraId="25BE4CA3" w14:textId="77777777" w:rsidR="002C3EDF" w:rsidRDefault="00000000">
      <w:pPr>
        <w:pStyle w:val="ListBullet"/>
      </w:pPr>
      <w:r>
        <w:t>Set up displays in high-traffic areas</w:t>
      </w:r>
    </w:p>
    <w:p w14:paraId="108EDE7D" w14:textId="77777777" w:rsidR="002C3EDF" w:rsidRDefault="00000000">
      <w:pPr>
        <w:pStyle w:val="ListBullet"/>
      </w:pPr>
      <w:r>
        <w:t>Use eye-catching signage and banners</w:t>
      </w:r>
    </w:p>
    <w:p w14:paraId="53FA09A5" w14:textId="77777777" w:rsidR="002C3EDF" w:rsidRDefault="00000000">
      <w:pPr>
        <w:pStyle w:val="ListBullet"/>
      </w:pPr>
      <w:r>
        <w:t>Create clear promotional messaging</w:t>
      </w:r>
    </w:p>
    <w:p w14:paraId="3A50ED89" w14:textId="77777777" w:rsidR="002C3EDF" w:rsidRDefault="00000000">
      <w:pPr>
        <w:pStyle w:val="ListBullet"/>
      </w:pPr>
      <w:r>
        <w:t>Ensure adequate product stocking for promotion</w:t>
      </w:r>
    </w:p>
    <w:p w14:paraId="4DB57E81" w14:textId="77777777" w:rsidR="002C3EDF" w:rsidRDefault="00000000">
      <w:pPr>
        <w:pStyle w:val="ListBullet"/>
      </w:pPr>
      <w:r>
        <w:t>Position best-sellers at eye level</w:t>
      </w:r>
    </w:p>
    <w:p w14:paraId="46C2FD9E" w14:textId="77777777" w:rsidR="002C3EDF" w:rsidRDefault="00000000">
      <w:pPr>
        <w:pStyle w:val="ListBullet"/>
      </w:pPr>
      <w:r>
        <w:lastRenderedPageBreak/>
        <w:t>Cross-merchandise with complementary items</w:t>
      </w:r>
    </w:p>
    <w:p w14:paraId="41887FAC" w14:textId="77777777" w:rsidR="002C3EDF" w:rsidRDefault="00000000">
      <w:pPr>
        <w:pStyle w:val="ListBullet"/>
      </w:pPr>
      <w:r>
        <w:t>Update displays weekly or per promotion schedule</w:t>
      </w:r>
    </w:p>
    <w:p w14:paraId="2C96CB31" w14:textId="77777777" w:rsidR="002C3EDF" w:rsidRDefault="00000000">
      <w:pPr>
        <w:pStyle w:val="ListBullet"/>
      </w:pPr>
      <w:r>
        <w:t>2-Person Verification: Visual merchandiser + store manager</w:t>
      </w:r>
    </w:p>
    <w:p w14:paraId="2FFDEB3F" w14:textId="77777777" w:rsidR="002C3EDF" w:rsidRDefault="00000000">
      <w:pPr>
        <w:pStyle w:val="Heading3"/>
      </w:pPr>
      <w:r>
        <w:t>Seasonal/Special Displays</w:t>
      </w:r>
    </w:p>
    <w:p w14:paraId="3B369E90" w14:textId="77777777" w:rsidR="002C3EDF" w:rsidRDefault="00000000">
      <w:pPr>
        <w:pStyle w:val="ListBullet"/>
      </w:pPr>
      <w:r>
        <w:t>Plan displays 2 weeks before seasonal events</w:t>
      </w:r>
    </w:p>
    <w:p w14:paraId="396DC983" w14:textId="77777777" w:rsidR="002C3EDF" w:rsidRDefault="00000000">
      <w:pPr>
        <w:pStyle w:val="ListBullet"/>
      </w:pPr>
      <w:r>
        <w:t>Create themed displays for holidays/events</w:t>
      </w:r>
    </w:p>
    <w:p w14:paraId="43D88034" w14:textId="77777777" w:rsidR="002C3EDF" w:rsidRDefault="00000000">
      <w:pPr>
        <w:pStyle w:val="ListBullet"/>
      </w:pPr>
      <w:r>
        <w:t>Use decorations to enhance store atmosphere</w:t>
      </w:r>
    </w:p>
    <w:p w14:paraId="63BB2E05" w14:textId="77777777" w:rsidR="002C3EDF" w:rsidRDefault="00000000">
      <w:pPr>
        <w:pStyle w:val="ListBullet"/>
      </w:pPr>
      <w:r>
        <w:t>Ensure displays reflect current trends</w:t>
      </w:r>
    </w:p>
    <w:p w14:paraId="1EE15B92" w14:textId="77777777" w:rsidR="002C3EDF" w:rsidRDefault="00000000">
      <w:pPr>
        <w:pStyle w:val="ListBullet"/>
      </w:pPr>
      <w:r>
        <w:t>Highlight seasonal products prominently</w:t>
      </w:r>
    </w:p>
    <w:p w14:paraId="4682BD24" w14:textId="77777777" w:rsidR="002C3EDF" w:rsidRDefault="00000000">
      <w:pPr>
        <w:pStyle w:val="ListBullet"/>
      </w:pPr>
      <w:r>
        <w:t>Train staff on seasonal selling points</w:t>
      </w:r>
    </w:p>
    <w:p w14:paraId="209EE466" w14:textId="77777777" w:rsidR="002C3EDF" w:rsidRDefault="00000000">
      <w:pPr>
        <w:pStyle w:val="ListBullet"/>
      </w:pPr>
      <w:r>
        <w:t>Update displays every 2 weeks minimum</w:t>
      </w:r>
    </w:p>
    <w:p w14:paraId="0AACDA20" w14:textId="77777777" w:rsidR="002C3EDF" w:rsidRDefault="00000000">
      <w:pPr>
        <w:pStyle w:val="ListBullet"/>
      </w:pPr>
      <w:r>
        <w:t>2-Person Verification: Marketing + store manager approval</w:t>
      </w:r>
    </w:p>
    <w:p w14:paraId="2438B287" w14:textId="77777777" w:rsidR="002C3EDF" w:rsidRDefault="00000000">
      <w:r>
        <w:br w:type="page"/>
      </w:r>
    </w:p>
    <w:p w14:paraId="2E25A1A9" w14:textId="77777777" w:rsidR="002C3EDF" w:rsidRDefault="00000000">
      <w:pPr>
        <w:pStyle w:val="Heading1"/>
      </w:pPr>
      <w:r>
        <w:lastRenderedPageBreak/>
        <w:t>SECTION 9: STAFF MANAGEMENT</w:t>
      </w:r>
    </w:p>
    <w:p w14:paraId="74B7A835" w14:textId="77777777" w:rsidR="002C3EDF" w:rsidRDefault="00000000">
      <w:pPr>
        <w:pStyle w:val="Heading3"/>
      </w:pPr>
      <w:r>
        <w:t>Objective: To recruit, train, and develop a high-performing team committed to service excellence.</w:t>
      </w:r>
    </w:p>
    <w:p w14:paraId="44BCF4F6" w14:textId="77777777" w:rsidR="002C3EDF" w:rsidRDefault="00000000">
      <w:pPr>
        <w:pStyle w:val="Heading2"/>
      </w:pPr>
      <w:r>
        <w:t>Staff Management Standards</w:t>
      </w:r>
    </w:p>
    <w:p w14:paraId="200E5703" w14:textId="77777777" w:rsidR="002C3EDF" w:rsidRDefault="00000000">
      <w:pPr>
        <w:pStyle w:val="ListBullet"/>
      </w:pPr>
      <w:r>
        <w:t>Staff Turnover: &lt;25% annually</w:t>
      </w:r>
    </w:p>
    <w:p w14:paraId="612CD92B" w14:textId="77777777" w:rsidR="002C3EDF" w:rsidRDefault="00000000">
      <w:pPr>
        <w:pStyle w:val="ListBullet"/>
      </w:pPr>
      <w:r>
        <w:t>Training Completion: 100% of staff trained within 30 days</w:t>
      </w:r>
    </w:p>
    <w:p w14:paraId="1094209D" w14:textId="77777777" w:rsidR="002C3EDF" w:rsidRDefault="00000000">
      <w:pPr>
        <w:pStyle w:val="ListBullet"/>
      </w:pPr>
      <w:r>
        <w:t>Attendance Rate: &gt;95% on-time arrival</w:t>
      </w:r>
    </w:p>
    <w:p w14:paraId="1DB3E048" w14:textId="77777777" w:rsidR="002C3EDF" w:rsidRDefault="00000000">
      <w:pPr>
        <w:pStyle w:val="ListBullet"/>
      </w:pPr>
      <w:r>
        <w:t>Performance Reviews: Quarterly for all staff</w:t>
      </w:r>
    </w:p>
    <w:p w14:paraId="18AFFB4E" w14:textId="77777777" w:rsidR="002C3EDF" w:rsidRDefault="00000000">
      <w:pPr>
        <w:pStyle w:val="ListBullet"/>
      </w:pPr>
      <w:r>
        <w:t>Incident-Free Record: 0 tolerance for misconduct</w:t>
      </w:r>
    </w:p>
    <w:p w14:paraId="3248AE50" w14:textId="77777777" w:rsidR="002C3EDF" w:rsidRDefault="00000000">
      <w:pPr>
        <w:pStyle w:val="ListBullet"/>
      </w:pPr>
      <w:r>
        <w:t>Staff Engagement Score: &gt;80% satisfaction</w:t>
      </w:r>
    </w:p>
    <w:p w14:paraId="2953F7C6" w14:textId="77777777" w:rsidR="002C3EDF" w:rsidRDefault="00000000">
      <w:pPr>
        <w:pStyle w:val="Heading2"/>
      </w:pPr>
      <w:r>
        <w:t>Recruitment and Onboarding</w:t>
      </w:r>
    </w:p>
    <w:p w14:paraId="15553010" w14:textId="77777777" w:rsidR="002C3EDF" w:rsidRDefault="00000000">
      <w:pPr>
        <w:pStyle w:val="Heading3"/>
      </w:pPr>
      <w:r>
        <w:t>New Hire Procedures</w:t>
      </w:r>
    </w:p>
    <w:p w14:paraId="00219415" w14:textId="77777777" w:rsidR="002C3EDF" w:rsidRDefault="00000000">
      <w:pPr>
        <w:pStyle w:val="ListBullet"/>
      </w:pPr>
      <w:r>
        <w:t>Conduct structured interview assessment</w:t>
      </w:r>
    </w:p>
    <w:p w14:paraId="233A9AEF" w14:textId="77777777" w:rsidR="002C3EDF" w:rsidRDefault="00000000">
      <w:pPr>
        <w:pStyle w:val="ListBullet"/>
      </w:pPr>
      <w:r>
        <w:t>Verify references and background check</w:t>
      </w:r>
    </w:p>
    <w:p w14:paraId="1A568A3C" w14:textId="77777777" w:rsidR="002C3EDF" w:rsidRDefault="00000000">
      <w:pPr>
        <w:pStyle w:val="ListBullet"/>
      </w:pPr>
      <w:r>
        <w:t>Explain job duties, expectations, and benefits</w:t>
      </w:r>
    </w:p>
    <w:p w14:paraId="0501E5A2" w14:textId="77777777" w:rsidR="002C3EDF" w:rsidRDefault="00000000">
      <w:pPr>
        <w:pStyle w:val="ListBullet"/>
      </w:pPr>
      <w:r>
        <w:t>Provide store tour and facility orientation</w:t>
      </w:r>
    </w:p>
    <w:p w14:paraId="34D3366B" w14:textId="77777777" w:rsidR="002C3EDF" w:rsidRDefault="00000000">
      <w:pPr>
        <w:pStyle w:val="ListBullet"/>
      </w:pPr>
      <w:r>
        <w:t>Assign mentor/buddy for first week</w:t>
      </w:r>
    </w:p>
    <w:p w14:paraId="25DB740D" w14:textId="77777777" w:rsidR="002C3EDF" w:rsidRDefault="00000000">
      <w:pPr>
        <w:pStyle w:val="ListBullet"/>
      </w:pPr>
      <w:r>
        <w:t>Complete required documentation (tax, banking, etc.)</w:t>
      </w:r>
    </w:p>
    <w:p w14:paraId="6EFFCDA4" w14:textId="77777777" w:rsidR="002C3EDF" w:rsidRDefault="00000000">
      <w:pPr>
        <w:pStyle w:val="ListBullet"/>
      </w:pPr>
      <w:r>
        <w:t>Obtain signed acknowledgment of SOP manual</w:t>
      </w:r>
    </w:p>
    <w:p w14:paraId="66811240" w14:textId="77777777" w:rsidR="002C3EDF" w:rsidRDefault="00000000">
      <w:pPr>
        <w:pStyle w:val="ListBullet"/>
      </w:pPr>
      <w:r>
        <w:t>Schedule orientation with store manager</w:t>
      </w:r>
    </w:p>
    <w:p w14:paraId="00A5FCE4" w14:textId="77777777" w:rsidR="002C3EDF" w:rsidRDefault="00000000">
      <w:pPr>
        <w:pStyle w:val="ListBullet"/>
      </w:pPr>
      <w:r>
        <w:t>2-Person Verification: HR + store manager</w:t>
      </w:r>
    </w:p>
    <w:p w14:paraId="7AE36FEC" w14:textId="77777777" w:rsidR="002C3EDF" w:rsidRDefault="00000000">
      <w:pPr>
        <w:pStyle w:val="Heading3"/>
      </w:pPr>
      <w:r>
        <w:t>Training Program (30 days)</w:t>
      </w:r>
    </w:p>
    <w:p w14:paraId="02499A50" w14:textId="77777777" w:rsidR="002C3EDF" w:rsidRDefault="00000000">
      <w:pPr>
        <w:pStyle w:val="ListBullet"/>
      </w:pPr>
      <w:r>
        <w:t>Day 1: Store orientation and introduction</w:t>
      </w:r>
    </w:p>
    <w:p w14:paraId="5CB1AB87" w14:textId="77777777" w:rsidR="002C3EDF" w:rsidRDefault="00000000">
      <w:pPr>
        <w:pStyle w:val="ListBullet"/>
      </w:pPr>
      <w:r>
        <w:t>Days 2-3: POS system training with hands-on practice</w:t>
      </w:r>
    </w:p>
    <w:p w14:paraId="270E4A4A" w14:textId="77777777" w:rsidR="002C3EDF" w:rsidRDefault="00000000">
      <w:pPr>
        <w:pStyle w:val="ListBullet"/>
      </w:pPr>
      <w:r>
        <w:t>Days 4-5: Cash handling and security procedures</w:t>
      </w:r>
    </w:p>
    <w:p w14:paraId="6A44C71B" w14:textId="77777777" w:rsidR="002C3EDF" w:rsidRDefault="00000000">
      <w:pPr>
        <w:pStyle w:val="ListBullet"/>
      </w:pPr>
      <w:r>
        <w:t>Days 6-7: Customer service standards and protocols</w:t>
      </w:r>
    </w:p>
    <w:p w14:paraId="6B9748EC" w14:textId="77777777" w:rsidR="002C3EDF" w:rsidRDefault="00000000">
      <w:pPr>
        <w:pStyle w:val="ListBullet"/>
      </w:pPr>
      <w:r>
        <w:t>Days 8-9: Inventory management and shelf stocking</w:t>
      </w:r>
    </w:p>
    <w:p w14:paraId="25D57814" w14:textId="77777777" w:rsidR="002C3EDF" w:rsidRDefault="00000000">
      <w:pPr>
        <w:pStyle w:val="ListBullet"/>
      </w:pPr>
      <w:r>
        <w:t>Days 10-14: Supervised shifts (paired with mentor)</w:t>
      </w:r>
    </w:p>
    <w:p w14:paraId="096C51F0" w14:textId="77777777" w:rsidR="002C3EDF" w:rsidRDefault="00000000">
      <w:pPr>
        <w:pStyle w:val="ListBullet"/>
      </w:pPr>
      <w:r>
        <w:t>Days 15-21: Independent shifts (with manager check-ins)</w:t>
      </w:r>
    </w:p>
    <w:p w14:paraId="1B902048" w14:textId="77777777" w:rsidR="002C3EDF" w:rsidRDefault="00000000">
      <w:pPr>
        <w:pStyle w:val="ListBullet"/>
      </w:pPr>
      <w:r>
        <w:t>Days 22-30: Full responsibilities with periodic reviews</w:t>
      </w:r>
    </w:p>
    <w:p w14:paraId="03333790" w14:textId="77777777" w:rsidR="002C3EDF" w:rsidRDefault="00000000">
      <w:pPr>
        <w:pStyle w:val="ListBullet"/>
      </w:pPr>
      <w:r>
        <w:t>End of month: Competency assessment</w:t>
      </w:r>
    </w:p>
    <w:p w14:paraId="5EE734C6" w14:textId="77777777" w:rsidR="002C3EDF" w:rsidRDefault="00000000">
      <w:pPr>
        <w:pStyle w:val="ListBullet"/>
      </w:pPr>
      <w:r>
        <w:t>2-Person Verification: Trainer + manager assess competency</w:t>
      </w:r>
    </w:p>
    <w:p w14:paraId="66E0893D" w14:textId="77777777" w:rsidR="002C3EDF" w:rsidRDefault="00000000">
      <w:pPr>
        <w:pStyle w:val="Heading3"/>
      </w:pPr>
      <w:r>
        <w:t>Ongoing Training</w:t>
      </w:r>
    </w:p>
    <w:p w14:paraId="4EFDDCEC" w14:textId="77777777" w:rsidR="002C3EDF" w:rsidRDefault="00000000">
      <w:pPr>
        <w:pStyle w:val="ListBullet"/>
      </w:pPr>
      <w:r>
        <w:t>Monthly product knowledge updates</w:t>
      </w:r>
    </w:p>
    <w:p w14:paraId="7C113BEC" w14:textId="77777777" w:rsidR="002C3EDF" w:rsidRDefault="00000000">
      <w:pPr>
        <w:pStyle w:val="ListBullet"/>
      </w:pPr>
      <w:r>
        <w:t>Quarterly safety and security training refresh</w:t>
      </w:r>
    </w:p>
    <w:p w14:paraId="3C34C60B" w14:textId="77777777" w:rsidR="002C3EDF" w:rsidRDefault="00000000">
      <w:pPr>
        <w:pStyle w:val="ListBullet"/>
      </w:pPr>
      <w:r>
        <w:t>Semi-annual customer service excellence training</w:t>
      </w:r>
    </w:p>
    <w:p w14:paraId="4F9E70D5" w14:textId="77777777" w:rsidR="002C3EDF" w:rsidRDefault="00000000">
      <w:pPr>
        <w:pStyle w:val="ListBullet"/>
      </w:pPr>
      <w:r>
        <w:t>Annual compliance and policy review</w:t>
      </w:r>
    </w:p>
    <w:p w14:paraId="0C5B773F" w14:textId="77777777" w:rsidR="002C3EDF" w:rsidRDefault="00000000">
      <w:pPr>
        <w:pStyle w:val="ListBullet"/>
      </w:pPr>
      <w:r>
        <w:t>Targeted training for identified skill gaps</w:t>
      </w:r>
    </w:p>
    <w:p w14:paraId="2BFA5386" w14:textId="77777777" w:rsidR="002C3EDF" w:rsidRDefault="00000000">
      <w:pPr>
        <w:pStyle w:val="ListBullet"/>
      </w:pPr>
      <w:r>
        <w:lastRenderedPageBreak/>
        <w:t>Cross-training for operational flexibility</w:t>
      </w:r>
    </w:p>
    <w:p w14:paraId="3D6318E4" w14:textId="77777777" w:rsidR="002C3EDF" w:rsidRDefault="00000000">
      <w:pPr>
        <w:pStyle w:val="ListBullet"/>
      </w:pPr>
      <w:r>
        <w:t>Leadership development for advancement track</w:t>
      </w:r>
    </w:p>
    <w:p w14:paraId="1DBEBB2C" w14:textId="77777777" w:rsidR="002C3EDF" w:rsidRDefault="00000000">
      <w:pPr>
        <w:pStyle w:val="ListBullet"/>
      </w:pPr>
      <w:r>
        <w:t>2-Person Verification: Manager confirms completion</w:t>
      </w:r>
    </w:p>
    <w:p w14:paraId="391F4061" w14:textId="77777777" w:rsidR="002C3EDF" w:rsidRDefault="00000000">
      <w:pPr>
        <w:pStyle w:val="Heading2"/>
      </w:pPr>
      <w:r>
        <w:t>Performance Management</w:t>
      </w:r>
    </w:p>
    <w:p w14:paraId="7EF5A852" w14:textId="77777777" w:rsidR="002C3EDF" w:rsidRDefault="00000000">
      <w:pPr>
        <w:pStyle w:val="Heading3"/>
      </w:pPr>
      <w:r>
        <w:t>Attendance Policy</w:t>
      </w:r>
    </w:p>
    <w:p w14:paraId="31473EE3" w14:textId="77777777" w:rsidR="002C3EDF" w:rsidRDefault="00000000">
      <w:pPr>
        <w:pStyle w:val="ListBullet"/>
      </w:pPr>
      <w:r>
        <w:t>Expected arrival time: 10 minutes before shift start</w:t>
      </w:r>
    </w:p>
    <w:p w14:paraId="15444FED" w14:textId="77777777" w:rsidR="002C3EDF" w:rsidRDefault="00000000">
      <w:pPr>
        <w:pStyle w:val="ListBullet"/>
      </w:pPr>
      <w:r>
        <w:t>Tardiness: 3 instances = warning; 5+ = disciplinary action</w:t>
      </w:r>
    </w:p>
    <w:p w14:paraId="78BAF92E" w14:textId="77777777" w:rsidR="002C3EDF" w:rsidRDefault="00000000">
      <w:pPr>
        <w:pStyle w:val="ListBullet"/>
      </w:pPr>
      <w:r>
        <w:t>Absences: Notify manager 2 hours before shift (if possible)</w:t>
      </w:r>
    </w:p>
    <w:p w14:paraId="37F661DB" w14:textId="77777777" w:rsidR="002C3EDF" w:rsidRDefault="00000000">
      <w:pPr>
        <w:pStyle w:val="ListBullet"/>
      </w:pPr>
      <w:r>
        <w:t>Unexcused absence: Immediate manager discussion</w:t>
      </w:r>
    </w:p>
    <w:p w14:paraId="0214EA0D" w14:textId="77777777" w:rsidR="002C3EDF" w:rsidRDefault="00000000">
      <w:pPr>
        <w:pStyle w:val="ListBullet"/>
      </w:pPr>
      <w:r>
        <w:t>Attendance tracked monthly and reviewed quarterly</w:t>
      </w:r>
    </w:p>
    <w:p w14:paraId="77639FE1" w14:textId="77777777" w:rsidR="002C3EDF" w:rsidRDefault="00000000">
      <w:pPr>
        <w:pStyle w:val="ListBullet"/>
      </w:pPr>
      <w:r>
        <w:t>Perfect attendance recognized and rewarded</w:t>
      </w:r>
    </w:p>
    <w:p w14:paraId="43F96C8F" w14:textId="77777777" w:rsidR="002C3EDF" w:rsidRDefault="00000000">
      <w:pPr>
        <w:pStyle w:val="Heading3"/>
      </w:pPr>
      <w:r>
        <w:t>Performance Reviews</w:t>
      </w:r>
    </w:p>
    <w:p w14:paraId="52C6710E" w14:textId="77777777" w:rsidR="002C3EDF" w:rsidRDefault="00000000">
      <w:pPr>
        <w:pStyle w:val="ListBullet"/>
      </w:pPr>
      <w:r>
        <w:t>Quarterly reviews for all staff members</w:t>
      </w:r>
    </w:p>
    <w:p w14:paraId="21EC0E63" w14:textId="77777777" w:rsidR="002C3EDF" w:rsidRDefault="00000000">
      <w:pPr>
        <w:pStyle w:val="ListBullet"/>
      </w:pPr>
      <w:r>
        <w:t>Formal annual review documenting achievements/gaps</w:t>
      </w:r>
    </w:p>
    <w:p w14:paraId="77F0BFCE" w14:textId="77777777" w:rsidR="002C3EDF" w:rsidRDefault="00000000">
      <w:pPr>
        <w:pStyle w:val="ListBullet"/>
      </w:pPr>
      <w:r>
        <w:t>Review covers: attendance, performance, customer feedback</w:t>
      </w:r>
    </w:p>
    <w:p w14:paraId="69FB4BDA" w14:textId="77777777" w:rsidR="002C3EDF" w:rsidRDefault="00000000">
      <w:pPr>
        <w:pStyle w:val="ListBullet"/>
      </w:pPr>
      <w:r>
        <w:t>Identify training needs and development opportunities</w:t>
      </w:r>
    </w:p>
    <w:p w14:paraId="6899DA83" w14:textId="77777777" w:rsidR="002C3EDF" w:rsidRDefault="00000000">
      <w:pPr>
        <w:pStyle w:val="ListBullet"/>
      </w:pPr>
      <w:r>
        <w:t>Set goals for next quarter/year</w:t>
      </w:r>
    </w:p>
    <w:p w14:paraId="7160B824" w14:textId="77777777" w:rsidR="002C3EDF" w:rsidRDefault="00000000">
      <w:pPr>
        <w:pStyle w:val="ListBullet"/>
      </w:pPr>
      <w:r>
        <w:t>Discuss compensation and advancement opportunities</w:t>
      </w:r>
    </w:p>
    <w:p w14:paraId="26853424" w14:textId="77777777" w:rsidR="002C3EDF" w:rsidRDefault="00000000">
      <w:pPr>
        <w:pStyle w:val="ListBullet"/>
      </w:pPr>
      <w:r>
        <w:t>2-Person Verification: Manager + HR conduct review</w:t>
      </w:r>
    </w:p>
    <w:p w14:paraId="5F2E14AE" w14:textId="77777777" w:rsidR="002C3EDF" w:rsidRDefault="00000000">
      <w:pPr>
        <w:pStyle w:val="Heading3"/>
      </w:pPr>
      <w:r>
        <w:t>Disciplinary Actions</w:t>
      </w:r>
    </w:p>
    <w:p w14:paraId="05DC3B9E" w14:textId="77777777" w:rsidR="002C3EDF" w:rsidRDefault="00000000">
      <w:pPr>
        <w:pStyle w:val="ListBullet"/>
      </w:pPr>
      <w:r>
        <w:t>Minor infractions: Verbal warning + documentation</w:t>
      </w:r>
    </w:p>
    <w:p w14:paraId="6CE7DF28" w14:textId="77777777" w:rsidR="002C3EDF" w:rsidRDefault="00000000">
      <w:pPr>
        <w:pStyle w:val="ListBullet"/>
      </w:pPr>
      <w:r>
        <w:t>Repeated infractions: Written warning with action plan</w:t>
      </w:r>
    </w:p>
    <w:p w14:paraId="1668FBAB" w14:textId="77777777" w:rsidR="002C3EDF" w:rsidRDefault="00000000">
      <w:pPr>
        <w:pStyle w:val="ListBullet"/>
      </w:pPr>
      <w:r>
        <w:t>Serious violations: Suspension or termination</w:t>
      </w:r>
    </w:p>
    <w:p w14:paraId="548B8598" w14:textId="77777777" w:rsidR="002C3EDF" w:rsidRDefault="00000000">
      <w:pPr>
        <w:pStyle w:val="ListBullet"/>
      </w:pPr>
      <w:r>
        <w:t>All disciplinary actions documented and filed</w:t>
      </w:r>
    </w:p>
    <w:p w14:paraId="0790F416" w14:textId="77777777" w:rsidR="002C3EDF" w:rsidRDefault="00000000">
      <w:pPr>
        <w:pStyle w:val="ListBullet"/>
      </w:pPr>
      <w:r>
        <w:t>Staff member receives copy of disciplinary notice</w:t>
      </w:r>
    </w:p>
    <w:p w14:paraId="5EF097A1" w14:textId="77777777" w:rsidR="002C3EDF" w:rsidRDefault="00000000">
      <w:pPr>
        <w:pStyle w:val="ListBullet"/>
      </w:pPr>
      <w:r>
        <w:t>Appeals process available within 7 days</w:t>
      </w:r>
    </w:p>
    <w:p w14:paraId="4EF5D8B3" w14:textId="77777777" w:rsidR="002C3EDF" w:rsidRDefault="00000000">
      <w:pPr>
        <w:pStyle w:val="ListBullet"/>
      </w:pPr>
      <w:r>
        <w:t>Progressive discipline applied consistently</w:t>
      </w:r>
    </w:p>
    <w:p w14:paraId="4887235E" w14:textId="77777777" w:rsidR="002C3EDF" w:rsidRDefault="00000000">
      <w:r>
        <w:br w:type="page"/>
      </w:r>
    </w:p>
    <w:p w14:paraId="0364ACE9" w14:textId="77777777" w:rsidR="002C3EDF" w:rsidRDefault="00000000">
      <w:pPr>
        <w:pStyle w:val="Heading1"/>
      </w:pPr>
      <w:r>
        <w:lastRenderedPageBreak/>
        <w:t>SECTION 10: EMERGENCY PROCEDURES</w:t>
      </w:r>
    </w:p>
    <w:p w14:paraId="484A1F5D" w14:textId="77777777" w:rsidR="002C3EDF" w:rsidRDefault="00000000">
      <w:pPr>
        <w:pStyle w:val="Heading3"/>
      </w:pPr>
      <w:r>
        <w:t>Objective: To ensure all staff are prepared to respond effectively to emergencies and protect life and property.</w:t>
      </w:r>
    </w:p>
    <w:p w14:paraId="5EA21FE1" w14:textId="77777777" w:rsidR="002C3EDF" w:rsidRDefault="00000000">
      <w:pPr>
        <w:pStyle w:val="Heading2"/>
      </w:pPr>
      <w:r>
        <w:t>Emergency Response Standards</w:t>
      </w:r>
    </w:p>
    <w:p w14:paraId="0CADE690" w14:textId="77777777" w:rsidR="002C3EDF" w:rsidRDefault="00000000">
      <w:pPr>
        <w:pStyle w:val="ListBullet"/>
      </w:pPr>
      <w:r>
        <w:t>Response Time: &lt;2 minutes to any emergency activation</w:t>
      </w:r>
    </w:p>
    <w:p w14:paraId="0672E467" w14:textId="77777777" w:rsidR="002C3EDF" w:rsidRDefault="00000000">
      <w:pPr>
        <w:pStyle w:val="ListBullet"/>
      </w:pPr>
      <w:r>
        <w:t>Staff Training: 100% trained in basic emergency procedures</w:t>
      </w:r>
    </w:p>
    <w:p w14:paraId="00B0FED7" w14:textId="77777777" w:rsidR="002C3EDF" w:rsidRDefault="00000000">
      <w:pPr>
        <w:pStyle w:val="ListBullet"/>
      </w:pPr>
      <w:r>
        <w:t>Evacuation Drills: Quarterly minimum</w:t>
      </w:r>
    </w:p>
    <w:p w14:paraId="212D3328" w14:textId="77777777" w:rsidR="002C3EDF" w:rsidRDefault="00000000">
      <w:pPr>
        <w:pStyle w:val="ListBullet"/>
      </w:pPr>
      <w:r>
        <w:t>Emergency Equipment: Monthly inspection/testing</w:t>
      </w:r>
    </w:p>
    <w:p w14:paraId="5E105016" w14:textId="77777777" w:rsidR="002C3EDF" w:rsidRDefault="00000000">
      <w:pPr>
        <w:pStyle w:val="ListBullet"/>
      </w:pPr>
      <w:r>
        <w:t>Communication: Clear chain of command established</w:t>
      </w:r>
    </w:p>
    <w:p w14:paraId="32DD3712" w14:textId="77777777" w:rsidR="002C3EDF" w:rsidRDefault="00000000">
      <w:pPr>
        <w:pStyle w:val="Heading2"/>
      </w:pPr>
      <w:r>
        <w:t>Fire Emergency</w:t>
      </w:r>
    </w:p>
    <w:p w14:paraId="6B966BE1" w14:textId="77777777" w:rsidR="002C3EDF" w:rsidRDefault="00000000">
      <w:pPr>
        <w:pStyle w:val="Heading3"/>
      </w:pPr>
      <w:r>
        <w:t>Upon Fire Detection</w:t>
      </w:r>
    </w:p>
    <w:p w14:paraId="04B57560" w14:textId="77777777" w:rsidR="002C3EDF" w:rsidRDefault="00000000">
      <w:pPr>
        <w:pStyle w:val="ListBullet"/>
      </w:pPr>
      <w:r>
        <w:t>IMMEDIATELY activate fire alarm (pull handle if needed)</w:t>
      </w:r>
    </w:p>
    <w:p w14:paraId="4064A73C" w14:textId="77777777" w:rsidR="002C3EDF" w:rsidRDefault="00000000">
      <w:pPr>
        <w:pStyle w:val="ListBullet"/>
      </w:pPr>
      <w:r>
        <w:t>Evacuate store using nearest exit</w:t>
      </w:r>
    </w:p>
    <w:p w14:paraId="70708DF3" w14:textId="77777777" w:rsidR="002C3EDF" w:rsidRDefault="00000000">
      <w:pPr>
        <w:pStyle w:val="ListBullet"/>
      </w:pPr>
      <w:r>
        <w:t>Assist any customers or staff in vicinity</w:t>
      </w:r>
    </w:p>
    <w:p w14:paraId="2902855C" w14:textId="77777777" w:rsidR="002C3EDF" w:rsidRDefault="00000000">
      <w:pPr>
        <w:pStyle w:val="ListBullet"/>
      </w:pPr>
      <w:r>
        <w:t>DO NOT attempt to extinguish large fires</w:t>
      </w:r>
    </w:p>
    <w:p w14:paraId="60C2EB6B" w14:textId="77777777" w:rsidR="002C3EDF" w:rsidRDefault="00000000">
      <w:pPr>
        <w:pStyle w:val="ListBullet"/>
      </w:pPr>
      <w:r>
        <w:t>DO NOT return to store for any reason</w:t>
      </w:r>
    </w:p>
    <w:p w14:paraId="30CE4F46" w14:textId="77777777" w:rsidR="002C3EDF" w:rsidRDefault="00000000">
      <w:pPr>
        <w:pStyle w:val="ListBullet"/>
      </w:pPr>
      <w:r>
        <w:t>Meet at designated assembly point (parking lot)</w:t>
      </w:r>
    </w:p>
    <w:p w14:paraId="75C3FD61" w14:textId="77777777" w:rsidR="002C3EDF" w:rsidRDefault="00000000">
      <w:pPr>
        <w:pStyle w:val="ListBullet"/>
      </w:pPr>
      <w:r>
        <w:t>Wait for fire department and emergency personnel</w:t>
      </w:r>
    </w:p>
    <w:p w14:paraId="7ADC60FB" w14:textId="77777777" w:rsidR="002C3EDF" w:rsidRDefault="00000000">
      <w:pPr>
        <w:pStyle w:val="ListBullet"/>
      </w:pPr>
      <w:r>
        <w:t>Account for all staff members and notify manager</w:t>
      </w:r>
    </w:p>
    <w:p w14:paraId="73816901" w14:textId="77777777" w:rsidR="002C3EDF" w:rsidRDefault="00000000">
      <w:pPr>
        <w:pStyle w:val="ListBullet"/>
      </w:pPr>
      <w:r>
        <w:t>2-Person Verification: Designate one staff to account for people</w:t>
      </w:r>
    </w:p>
    <w:p w14:paraId="46A633E3" w14:textId="77777777" w:rsidR="002C3EDF" w:rsidRDefault="00000000">
      <w:pPr>
        <w:pStyle w:val="Heading3"/>
      </w:pPr>
      <w:r>
        <w:t>Using Fire Extinguisher (Small Fire Only)</w:t>
      </w:r>
    </w:p>
    <w:p w14:paraId="71217449" w14:textId="77777777" w:rsidR="002C3EDF" w:rsidRDefault="00000000">
      <w:pPr>
        <w:pStyle w:val="ListBullet"/>
      </w:pPr>
      <w:r>
        <w:t>ONLY if fire is small and contained</w:t>
      </w:r>
    </w:p>
    <w:p w14:paraId="2B771925" w14:textId="77777777" w:rsidR="002C3EDF" w:rsidRDefault="00000000">
      <w:pPr>
        <w:pStyle w:val="ListBullet"/>
      </w:pPr>
      <w:r>
        <w:t>ONLY if you have been trained</w:t>
      </w:r>
    </w:p>
    <w:p w14:paraId="130C6767" w14:textId="77777777" w:rsidR="002C3EDF" w:rsidRDefault="00000000">
      <w:pPr>
        <w:pStyle w:val="ListBullet"/>
      </w:pPr>
      <w:r>
        <w:t>Remember PASS: Pull-Aim-Squeeze-Sweep</w:t>
      </w:r>
    </w:p>
    <w:p w14:paraId="5DE78E6B" w14:textId="77777777" w:rsidR="002C3EDF" w:rsidRDefault="00000000">
      <w:pPr>
        <w:pStyle w:val="ListBullet"/>
      </w:pPr>
      <w:r>
        <w:t>Pull pin from fire extinguisher</w:t>
      </w:r>
    </w:p>
    <w:p w14:paraId="174F7AF6" w14:textId="77777777" w:rsidR="002C3EDF" w:rsidRDefault="00000000">
      <w:pPr>
        <w:pStyle w:val="ListBullet"/>
      </w:pPr>
      <w:r>
        <w:t>Aim nozzle at base of fire</w:t>
      </w:r>
    </w:p>
    <w:p w14:paraId="5F2CEBE8" w14:textId="77777777" w:rsidR="002C3EDF" w:rsidRDefault="00000000">
      <w:pPr>
        <w:pStyle w:val="ListBullet"/>
      </w:pPr>
      <w:r>
        <w:t>Squeeze handle firmly</w:t>
      </w:r>
    </w:p>
    <w:p w14:paraId="59631A7E" w14:textId="77777777" w:rsidR="002C3EDF" w:rsidRDefault="00000000">
      <w:pPr>
        <w:pStyle w:val="ListBullet"/>
      </w:pPr>
      <w:r>
        <w:t>Sweep side to side until fire is out</w:t>
      </w:r>
    </w:p>
    <w:p w14:paraId="49FC2D3D" w14:textId="77777777" w:rsidR="002C3EDF" w:rsidRDefault="00000000">
      <w:pPr>
        <w:pStyle w:val="ListBullet"/>
      </w:pPr>
      <w:r>
        <w:t>Still evacuate after extinguishing</w:t>
      </w:r>
    </w:p>
    <w:p w14:paraId="6A60525A" w14:textId="77777777" w:rsidR="002C3EDF" w:rsidRDefault="00000000">
      <w:pPr>
        <w:pStyle w:val="ListBullet"/>
      </w:pPr>
      <w:r>
        <w:t>Allow no one to re-enter until fire department confirms safety</w:t>
      </w:r>
    </w:p>
    <w:p w14:paraId="0C4434B2" w14:textId="77777777" w:rsidR="002C3EDF" w:rsidRDefault="00000000">
      <w:pPr>
        <w:pStyle w:val="Heading3"/>
      </w:pPr>
      <w:r>
        <w:t>Fire Emergency Post-Actions</w:t>
      </w:r>
    </w:p>
    <w:p w14:paraId="2FA636A7" w14:textId="77777777" w:rsidR="002C3EDF" w:rsidRDefault="00000000">
      <w:pPr>
        <w:pStyle w:val="ListBullet"/>
      </w:pPr>
      <w:r>
        <w:t>Cooperate fully with fire department personnel</w:t>
      </w:r>
    </w:p>
    <w:p w14:paraId="168B8208" w14:textId="77777777" w:rsidR="002C3EDF" w:rsidRDefault="00000000">
      <w:pPr>
        <w:pStyle w:val="ListBullet"/>
      </w:pPr>
      <w:r>
        <w:t>Provide information about fire origin/extent</w:t>
      </w:r>
    </w:p>
    <w:p w14:paraId="01082CD3" w14:textId="77777777" w:rsidR="002C3EDF" w:rsidRDefault="00000000">
      <w:pPr>
        <w:pStyle w:val="ListBullet"/>
      </w:pPr>
      <w:r>
        <w:t>Do not touch or disturb any evidence</w:t>
      </w:r>
    </w:p>
    <w:p w14:paraId="31AC4BCE" w14:textId="77777777" w:rsidR="002C3EDF" w:rsidRDefault="00000000">
      <w:pPr>
        <w:pStyle w:val="ListBullet"/>
      </w:pPr>
      <w:r>
        <w:t>Account for inventory and valuables if safe to do so</w:t>
      </w:r>
    </w:p>
    <w:p w14:paraId="39E4FDAC" w14:textId="77777777" w:rsidR="002C3EDF" w:rsidRDefault="00000000">
      <w:pPr>
        <w:pStyle w:val="ListBullet"/>
      </w:pPr>
      <w:r>
        <w:t>Contact store manager and corporate office immediately</w:t>
      </w:r>
    </w:p>
    <w:p w14:paraId="20E47AAD" w14:textId="77777777" w:rsidR="002C3EDF" w:rsidRDefault="00000000">
      <w:pPr>
        <w:pStyle w:val="ListBullet"/>
      </w:pPr>
      <w:r>
        <w:t>File incident report within 24 hours</w:t>
      </w:r>
    </w:p>
    <w:p w14:paraId="78431011" w14:textId="77777777" w:rsidR="002C3EDF" w:rsidRDefault="00000000">
      <w:pPr>
        <w:pStyle w:val="ListBullet"/>
      </w:pPr>
      <w:r>
        <w:lastRenderedPageBreak/>
        <w:t>Arrange for building inspection before reopening</w:t>
      </w:r>
    </w:p>
    <w:p w14:paraId="3FCC587B" w14:textId="77777777" w:rsidR="002C3EDF" w:rsidRDefault="00000000">
      <w:pPr>
        <w:pStyle w:val="ListBullet"/>
      </w:pPr>
      <w:r>
        <w:t>2-Person Verification: Manager files report with corporate</w:t>
      </w:r>
    </w:p>
    <w:p w14:paraId="1D6B4DB6" w14:textId="77777777" w:rsidR="002C3EDF" w:rsidRDefault="00000000">
      <w:pPr>
        <w:pStyle w:val="Heading2"/>
      </w:pPr>
      <w:r>
        <w:t>Power Outage</w:t>
      </w:r>
    </w:p>
    <w:p w14:paraId="38910F97" w14:textId="77777777" w:rsidR="002C3EDF" w:rsidRDefault="00000000">
      <w:pPr>
        <w:pStyle w:val="Heading3"/>
      </w:pPr>
      <w:r>
        <w:t>Upon Power Loss</w:t>
      </w:r>
    </w:p>
    <w:p w14:paraId="300FF0D8" w14:textId="77777777" w:rsidR="002C3EDF" w:rsidRDefault="00000000">
      <w:pPr>
        <w:pStyle w:val="ListBullet"/>
      </w:pPr>
      <w:r>
        <w:t>IMMEDIATELY stop all transactions and secure cash drawer</w:t>
      </w:r>
    </w:p>
    <w:p w14:paraId="6E9751E7" w14:textId="77777777" w:rsidR="002C3EDF" w:rsidRDefault="00000000">
      <w:pPr>
        <w:pStyle w:val="ListBullet"/>
      </w:pPr>
      <w:r>
        <w:t>Close POS terminals gracefully (if possible) to avoid data loss</w:t>
      </w:r>
    </w:p>
    <w:p w14:paraId="3E2DF70A" w14:textId="77777777" w:rsidR="002C3EDF" w:rsidRDefault="00000000">
      <w:pPr>
        <w:pStyle w:val="ListBullet"/>
      </w:pPr>
      <w:r>
        <w:t>Place 'Closed' sign at all entrances</w:t>
      </w:r>
    </w:p>
    <w:p w14:paraId="046B18AC" w14:textId="77777777" w:rsidR="002C3EDF" w:rsidRDefault="00000000">
      <w:pPr>
        <w:pStyle w:val="ListBullet"/>
      </w:pPr>
      <w:r>
        <w:t>Keep customers already in store calm and collected</w:t>
      </w:r>
    </w:p>
    <w:p w14:paraId="1B9E3064" w14:textId="77777777" w:rsidR="002C3EDF" w:rsidRDefault="00000000">
      <w:pPr>
        <w:pStyle w:val="ListBullet"/>
      </w:pPr>
      <w:r>
        <w:t>DO NOT allow new customers to enter</w:t>
      </w:r>
    </w:p>
    <w:p w14:paraId="1EB31EC2" w14:textId="77777777" w:rsidR="002C3EDF" w:rsidRDefault="00000000">
      <w:pPr>
        <w:pStyle w:val="ListBullet"/>
      </w:pPr>
      <w:r>
        <w:t>Explain situation: 'We're experiencing a temporary power outage'</w:t>
      </w:r>
    </w:p>
    <w:p w14:paraId="58AFB551" w14:textId="77777777" w:rsidR="002C3EDF" w:rsidRDefault="00000000">
      <w:pPr>
        <w:pStyle w:val="ListBullet"/>
      </w:pPr>
      <w:r>
        <w:t>Estimate 10-15 minutes for restoration</w:t>
      </w:r>
    </w:p>
    <w:p w14:paraId="67CBD125" w14:textId="77777777" w:rsidR="002C3EDF" w:rsidRDefault="00000000">
      <w:pPr>
        <w:pStyle w:val="ListBullet"/>
      </w:pPr>
      <w:r>
        <w:t>Contact facility management and report outage</w:t>
      </w:r>
    </w:p>
    <w:p w14:paraId="112367CA" w14:textId="77777777" w:rsidR="002C3EDF" w:rsidRDefault="00000000">
      <w:pPr>
        <w:pStyle w:val="ListBullet"/>
      </w:pPr>
      <w:r>
        <w:t>2-Person Verification: Manager assesses and communicates</w:t>
      </w:r>
    </w:p>
    <w:p w14:paraId="165160B7" w14:textId="77777777" w:rsidR="002C3EDF" w:rsidRDefault="00000000">
      <w:pPr>
        <w:pStyle w:val="Heading3"/>
      </w:pPr>
      <w:r>
        <w:t>During Prolonged Outage (&gt;30 mins)</w:t>
      </w:r>
    </w:p>
    <w:p w14:paraId="4AF80606" w14:textId="77777777" w:rsidR="002C3EDF" w:rsidRDefault="00000000">
      <w:pPr>
        <w:pStyle w:val="ListBullet"/>
      </w:pPr>
      <w:r>
        <w:t>Evacuate all customers from store</w:t>
      </w:r>
    </w:p>
    <w:p w14:paraId="280C0134" w14:textId="77777777" w:rsidR="002C3EDF" w:rsidRDefault="00000000">
      <w:pPr>
        <w:pStyle w:val="ListBullet"/>
      </w:pPr>
      <w:r>
        <w:t>Direct to exit using emergency lighting/flashlights</w:t>
      </w:r>
    </w:p>
    <w:p w14:paraId="6F96E661" w14:textId="77777777" w:rsidR="002C3EDF" w:rsidRDefault="00000000">
      <w:pPr>
        <w:pStyle w:val="ListBullet"/>
      </w:pPr>
      <w:r>
        <w:t>Provide phone number for updates if possible</w:t>
      </w:r>
    </w:p>
    <w:p w14:paraId="0B1103D0" w14:textId="77777777" w:rsidR="002C3EDF" w:rsidRDefault="00000000">
      <w:pPr>
        <w:pStyle w:val="ListBullet"/>
      </w:pPr>
      <w:r>
        <w:t>Monitor refrigeration units; note items affected</w:t>
      </w:r>
    </w:p>
    <w:p w14:paraId="26CBFDAF" w14:textId="77777777" w:rsidR="002C3EDF" w:rsidRDefault="00000000">
      <w:pPr>
        <w:pStyle w:val="ListBullet"/>
      </w:pPr>
      <w:r>
        <w:t>Close all refrigeration/freezer doors to preserve temperature</w:t>
      </w:r>
    </w:p>
    <w:p w14:paraId="7ACFE21C" w14:textId="77777777" w:rsidR="002C3EDF" w:rsidRDefault="00000000">
      <w:pPr>
        <w:pStyle w:val="ListBullet"/>
      </w:pPr>
      <w:r>
        <w:t>Post notice: 'Due to power outage, store is temporarily closed'</w:t>
      </w:r>
    </w:p>
    <w:p w14:paraId="14224D93" w14:textId="77777777" w:rsidR="002C3EDF" w:rsidRDefault="00000000">
      <w:pPr>
        <w:pStyle w:val="ListBullet"/>
      </w:pPr>
      <w:r>
        <w:t>Document start time and duration of outage</w:t>
      </w:r>
    </w:p>
    <w:p w14:paraId="0306CE8E" w14:textId="77777777" w:rsidR="002C3EDF" w:rsidRDefault="00000000">
      <w:pPr>
        <w:pStyle w:val="ListBullet"/>
      </w:pPr>
      <w:r>
        <w:t>2-Person Verification: Manager oversees evacuation</w:t>
      </w:r>
    </w:p>
    <w:p w14:paraId="372EE25F" w14:textId="77777777" w:rsidR="002C3EDF" w:rsidRDefault="00000000">
      <w:pPr>
        <w:pStyle w:val="Heading3"/>
      </w:pPr>
      <w:r>
        <w:t>Power Restoration</w:t>
      </w:r>
    </w:p>
    <w:p w14:paraId="1CAF269D" w14:textId="77777777" w:rsidR="002C3EDF" w:rsidRDefault="00000000">
      <w:pPr>
        <w:pStyle w:val="ListBullet"/>
      </w:pPr>
      <w:r>
        <w:t>Turn off all main switches to prevent surge damage</w:t>
      </w:r>
    </w:p>
    <w:p w14:paraId="06692630" w14:textId="77777777" w:rsidR="002C3EDF" w:rsidRDefault="00000000">
      <w:pPr>
        <w:pStyle w:val="ListBullet"/>
      </w:pPr>
      <w:r>
        <w:t>Wait 5 minutes after power returns</w:t>
      </w:r>
    </w:p>
    <w:p w14:paraId="0AEAA80D" w14:textId="77777777" w:rsidR="002C3EDF" w:rsidRDefault="00000000">
      <w:pPr>
        <w:pStyle w:val="ListBullet"/>
      </w:pPr>
      <w:r>
        <w:t>Turn switches back on gradually (1 minute intervals)</w:t>
      </w:r>
    </w:p>
    <w:p w14:paraId="673DBF6E" w14:textId="77777777" w:rsidR="002C3EDF" w:rsidRDefault="00000000">
      <w:pPr>
        <w:pStyle w:val="ListBullet"/>
      </w:pPr>
      <w:r>
        <w:t>Check POS system startup; resolve any data issues</w:t>
      </w:r>
    </w:p>
    <w:p w14:paraId="46E5CE74" w14:textId="77777777" w:rsidR="002C3EDF" w:rsidRDefault="00000000">
      <w:pPr>
        <w:pStyle w:val="ListBullet"/>
      </w:pPr>
      <w:r>
        <w:t>Verify refrigeration unit temperatures are safe</w:t>
      </w:r>
    </w:p>
    <w:p w14:paraId="792E1CC4" w14:textId="77777777" w:rsidR="002C3EDF" w:rsidRDefault="00000000">
      <w:pPr>
        <w:pStyle w:val="ListBullet"/>
      </w:pPr>
      <w:r>
        <w:t>Check security system and alarm system</w:t>
      </w:r>
    </w:p>
    <w:p w14:paraId="7912893B" w14:textId="77777777" w:rsidR="002C3EDF" w:rsidRDefault="00000000">
      <w:pPr>
        <w:pStyle w:val="ListBullet"/>
      </w:pPr>
      <w:r>
        <w:t>Remove 'Closed' signs and reopen store</w:t>
      </w:r>
    </w:p>
    <w:p w14:paraId="57278A5A" w14:textId="77777777" w:rsidR="002C3EDF" w:rsidRDefault="00000000">
      <w:pPr>
        <w:pStyle w:val="ListBullet"/>
      </w:pPr>
      <w:r>
        <w:t>Document affected inventory and potential losses</w:t>
      </w:r>
    </w:p>
    <w:p w14:paraId="22F38A85" w14:textId="77777777" w:rsidR="002C3EDF" w:rsidRDefault="00000000">
      <w:pPr>
        <w:pStyle w:val="ListBullet"/>
      </w:pPr>
      <w:r>
        <w:t>File incident report with corporate office</w:t>
      </w:r>
    </w:p>
    <w:p w14:paraId="7415D266" w14:textId="77777777" w:rsidR="002C3EDF" w:rsidRDefault="00000000">
      <w:pPr>
        <w:pStyle w:val="ListBullet"/>
      </w:pPr>
      <w:r>
        <w:t>2-Person Verification: Manager verifies all systems operational</w:t>
      </w:r>
    </w:p>
    <w:p w14:paraId="04359B34" w14:textId="77777777" w:rsidR="002C3EDF" w:rsidRDefault="00000000">
      <w:pPr>
        <w:pStyle w:val="Heading2"/>
      </w:pPr>
      <w:r>
        <w:t>Medical Emergency</w:t>
      </w:r>
    </w:p>
    <w:p w14:paraId="178FCF05" w14:textId="77777777" w:rsidR="002C3EDF" w:rsidRDefault="00000000">
      <w:pPr>
        <w:pStyle w:val="Heading3"/>
      </w:pPr>
      <w:r>
        <w:t>Upon Medical Emergency Discovery</w:t>
      </w:r>
    </w:p>
    <w:p w14:paraId="03059DFB" w14:textId="77777777" w:rsidR="002C3EDF" w:rsidRDefault="00000000">
      <w:pPr>
        <w:pStyle w:val="ListBullet"/>
      </w:pPr>
      <w:r>
        <w:t>Remain calm and assess situation quickly</w:t>
      </w:r>
    </w:p>
    <w:p w14:paraId="098A4B47" w14:textId="77777777" w:rsidR="002C3EDF" w:rsidRDefault="00000000">
      <w:pPr>
        <w:pStyle w:val="ListBullet"/>
      </w:pPr>
      <w:r>
        <w:t>Call emergency services (911) immediately</w:t>
      </w:r>
    </w:p>
    <w:p w14:paraId="197692E7" w14:textId="77777777" w:rsidR="002C3EDF" w:rsidRDefault="00000000">
      <w:pPr>
        <w:pStyle w:val="ListBullet"/>
      </w:pPr>
      <w:r>
        <w:lastRenderedPageBreak/>
        <w:t>Provide dispatcher with clear location and symptoms</w:t>
      </w:r>
    </w:p>
    <w:p w14:paraId="74EE638C" w14:textId="77777777" w:rsidR="002C3EDF" w:rsidRDefault="00000000">
      <w:pPr>
        <w:pStyle w:val="ListBullet"/>
      </w:pPr>
      <w:r>
        <w:t>Keep person comfortable (move to quiet area if safe)</w:t>
      </w:r>
    </w:p>
    <w:p w14:paraId="786DF94A" w14:textId="77777777" w:rsidR="002C3EDF" w:rsidRDefault="00000000">
      <w:pPr>
        <w:pStyle w:val="ListBullet"/>
      </w:pPr>
      <w:r>
        <w:t>DO NOT move person unless in immediate danger</w:t>
      </w:r>
    </w:p>
    <w:p w14:paraId="2E01850B" w14:textId="77777777" w:rsidR="002C3EDF" w:rsidRDefault="00000000">
      <w:pPr>
        <w:pStyle w:val="ListBullet"/>
      </w:pPr>
      <w:r>
        <w:t>Keep person conscious and talking if possible</w:t>
      </w:r>
    </w:p>
    <w:p w14:paraId="0B59C5E6" w14:textId="77777777" w:rsidR="002C3EDF" w:rsidRDefault="00000000">
      <w:pPr>
        <w:pStyle w:val="ListBullet"/>
      </w:pPr>
      <w:r>
        <w:t>Notify store manager immediately</w:t>
      </w:r>
    </w:p>
    <w:p w14:paraId="0E09C64D" w14:textId="77777777" w:rsidR="002C3EDF" w:rsidRDefault="00000000">
      <w:pPr>
        <w:pStyle w:val="ListBullet"/>
      </w:pPr>
      <w:r>
        <w:t>Gather any relevant information (allergies, medications)</w:t>
      </w:r>
    </w:p>
    <w:p w14:paraId="28091EDD" w14:textId="77777777" w:rsidR="002C3EDF" w:rsidRDefault="00000000">
      <w:pPr>
        <w:pStyle w:val="ListBullet"/>
      </w:pPr>
      <w:r>
        <w:t>Clear area around person; ensure privacy</w:t>
      </w:r>
    </w:p>
    <w:p w14:paraId="00F1C22E" w14:textId="77777777" w:rsidR="002C3EDF" w:rsidRDefault="00000000">
      <w:pPr>
        <w:pStyle w:val="ListBullet"/>
      </w:pPr>
      <w:r>
        <w:t>2-Person Verification: One staff calls 911; other assists person</w:t>
      </w:r>
    </w:p>
    <w:p w14:paraId="55B31389" w14:textId="77777777" w:rsidR="002C3EDF" w:rsidRDefault="00000000">
      <w:pPr>
        <w:pStyle w:val="Heading3"/>
      </w:pPr>
      <w:r>
        <w:t>Awaiting Emergency Personnel</w:t>
      </w:r>
    </w:p>
    <w:p w14:paraId="52014AC8" w14:textId="77777777" w:rsidR="002C3EDF" w:rsidRDefault="00000000">
      <w:pPr>
        <w:pStyle w:val="ListBullet"/>
      </w:pPr>
      <w:r>
        <w:t>Keep person calm and reassured</w:t>
      </w:r>
    </w:p>
    <w:p w14:paraId="169EC20F" w14:textId="77777777" w:rsidR="002C3EDF" w:rsidRDefault="00000000">
      <w:pPr>
        <w:pStyle w:val="ListBullet"/>
      </w:pPr>
      <w:r>
        <w:t>Monitor vital signs if trained (breathing, consciousness)</w:t>
      </w:r>
    </w:p>
    <w:p w14:paraId="63878666" w14:textId="77777777" w:rsidR="002C3EDF" w:rsidRDefault="00000000">
      <w:pPr>
        <w:pStyle w:val="ListBullet"/>
      </w:pPr>
      <w:r>
        <w:t>Use AED (Automated External Defibrillator) if available and trained</w:t>
      </w:r>
    </w:p>
    <w:p w14:paraId="613BE5CC" w14:textId="77777777" w:rsidR="002C3EDF" w:rsidRDefault="00000000">
      <w:pPr>
        <w:pStyle w:val="ListBullet"/>
      </w:pPr>
      <w:r>
        <w:t>Preserve scene for emergency responders</w:t>
      </w:r>
    </w:p>
    <w:p w14:paraId="51EBAEC8" w14:textId="77777777" w:rsidR="002C3EDF" w:rsidRDefault="00000000">
      <w:pPr>
        <w:pStyle w:val="ListBullet"/>
      </w:pPr>
      <w:r>
        <w:t>Keep all customers and unnecessary staff away</w:t>
      </w:r>
    </w:p>
    <w:p w14:paraId="599D092B" w14:textId="77777777" w:rsidR="002C3EDF" w:rsidRDefault="00000000">
      <w:pPr>
        <w:pStyle w:val="ListBullet"/>
      </w:pPr>
      <w:r>
        <w:t>Have someone wait at entrance to guide paramedics</w:t>
      </w:r>
    </w:p>
    <w:p w14:paraId="7875A0A4" w14:textId="77777777" w:rsidR="002C3EDF" w:rsidRDefault="00000000">
      <w:pPr>
        <w:pStyle w:val="ListBullet"/>
      </w:pPr>
      <w:r>
        <w:t>Gather medical information if available</w:t>
      </w:r>
    </w:p>
    <w:p w14:paraId="53A0B49B" w14:textId="77777777" w:rsidR="002C3EDF" w:rsidRDefault="00000000">
      <w:pPr>
        <w:pStyle w:val="ListBullet"/>
      </w:pPr>
      <w:r>
        <w:t>Do not give medical advice or medications</w:t>
      </w:r>
    </w:p>
    <w:p w14:paraId="573D700E" w14:textId="77777777" w:rsidR="002C3EDF" w:rsidRDefault="00000000">
      <w:pPr>
        <w:pStyle w:val="Heading3"/>
      </w:pPr>
      <w:r>
        <w:t>Post-Emergency Actions</w:t>
      </w:r>
    </w:p>
    <w:p w14:paraId="6B00A971" w14:textId="77777777" w:rsidR="002C3EDF" w:rsidRDefault="00000000">
      <w:pPr>
        <w:pStyle w:val="ListBullet"/>
      </w:pPr>
      <w:r>
        <w:t>Cooperate with paramedics and provide information</w:t>
      </w:r>
    </w:p>
    <w:p w14:paraId="13714485" w14:textId="77777777" w:rsidR="002C3EDF" w:rsidRDefault="00000000">
      <w:pPr>
        <w:pStyle w:val="ListBullet"/>
      </w:pPr>
      <w:r>
        <w:t>Record incident details immediately after</w:t>
      </w:r>
    </w:p>
    <w:p w14:paraId="7B5E6E84" w14:textId="77777777" w:rsidR="002C3EDF" w:rsidRDefault="00000000">
      <w:pPr>
        <w:pStyle w:val="ListBullet"/>
      </w:pPr>
      <w:r>
        <w:t>Get contact information from any witnesses</w:t>
      </w:r>
    </w:p>
    <w:p w14:paraId="70C2B3BD" w14:textId="77777777" w:rsidR="002C3EDF" w:rsidRDefault="00000000">
      <w:pPr>
        <w:pStyle w:val="ListBullet"/>
      </w:pPr>
      <w:r>
        <w:t>Contact store manager and corporate office</w:t>
      </w:r>
    </w:p>
    <w:p w14:paraId="7876482D" w14:textId="77777777" w:rsidR="002C3EDF" w:rsidRDefault="00000000">
      <w:pPr>
        <w:pStyle w:val="ListBullet"/>
      </w:pPr>
      <w:r>
        <w:t>Complete incident report within 24 hours</w:t>
      </w:r>
    </w:p>
    <w:p w14:paraId="6CBBE38D" w14:textId="77777777" w:rsidR="002C3EDF" w:rsidRDefault="00000000">
      <w:pPr>
        <w:pStyle w:val="ListBullet"/>
      </w:pPr>
      <w:r>
        <w:t>Arrange counseling for traumatized staff if needed</w:t>
      </w:r>
    </w:p>
    <w:p w14:paraId="7F158624" w14:textId="77777777" w:rsidR="002C3EDF" w:rsidRDefault="00000000">
      <w:pPr>
        <w:pStyle w:val="ListBullet"/>
      </w:pPr>
      <w:r>
        <w:t>Clean and sanitize area as needed</w:t>
      </w:r>
    </w:p>
    <w:p w14:paraId="77C7FEE6" w14:textId="77777777" w:rsidR="002C3EDF" w:rsidRDefault="00000000">
      <w:pPr>
        <w:pStyle w:val="ListBullet"/>
      </w:pPr>
      <w:r>
        <w:t>Follow up with customer if appropriate and safe</w:t>
      </w:r>
    </w:p>
    <w:p w14:paraId="4E8AA614" w14:textId="77777777" w:rsidR="002C3EDF" w:rsidRDefault="00000000">
      <w:pPr>
        <w:pStyle w:val="ListBullet"/>
      </w:pPr>
      <w:r>
        <w:t>2-Person Verification: Manager files comprehensive report</w:t>
      </w:r>
    </w:p>
    <w:p w14:paraId="38123617" w14:textId="77777777" w:rsidR="002C3EDF" w:rsidRDefault="00000000">
      <w:pPr>
        <w:pStyle w:val="Heading2"/>
      </w:pPr>
      <w:r>
        <w:t>Security Incident/Robbery</w:t>
      </w:r>
    </w:p>
    <w:p w14:paraId="2DB1EE9E" w14:textId="77777777" w:rsidR="002C3EDF" w:rsidRDefault="00000000">
      <w:pPr>
        <w:pStyle w:val="Heading3"/>
      </w:pPr>
      <w:r>
        <w:t>During Robbery/Security Threat</w:t>
      </w:r>
    </w:p>
    <w:p w14:paraId="1E1BEA35" w14:textId="77777777" w:rsidR="002C3EDF" w:rsidRDefault="00000000">
      <w:pPr>
        <w:pStyle w:val="ListBullet"/>
      </w:pPr>
      <w:r>
        <w:t>PRIORITIZE PERSONAL SAFETY - DO NOT RESIST</w:t>
      </w:r>
    </w:p>
    <w:p w14:paraId="2FF4BFAF" w14:textId="77777777" w:rsidR="002C3EDF" w:rsidRDefault="00000000">
      <w:pPr>
        <w:pStyle w:val="ListBullet"/>
      </w:pPr>
      <w:r>
        <w:t>Comply with any demands for cash/products</w:t>
      </w:r>
    </w:p>
    <w:p w14:paraId="5B6A5A8A" w14:textId="77777777" w:rsidR="002C3EDF" w:rsidRDefault="00000000">
      <w:pPr>
        <w:pStyle w:val="ListBullet"/>
      </w:pPr>
      <w:r>
        <w:t>Trigger silent alarm if possible without endangering self</w:t>
      </w:r>
    </w:p>
    <w:p w14:paraId="1A20424B" w14:textId="77777777" w:rsidR="002C3EDF" w:rsidRDefault="00000000">
      <w:pPr>
        <w:pStyle w:val="ListBullet"/>
      </w:pPr>
      <w:r>
        <w:t>Remain calm and observe robber appearance/distinguishing marks</w:t>
      </w:r>
    </w:p>
    <w:p w14:paraId="629BE8C6" w14:textId="77777777" w:rsidR="002C3EDF" w:rsidRDefault="00000000">
      <w:pPr>
        <w:pStyle w:val="ListBullet"/>
      </w:pPr>
      <w:r>
        <w:t>Note vehicle description if applicable</w:t>
      </w:r>
    </w:p>
    <w:p w14:paraId="123DD03F" w14:textId="77777777" w:rsidR="002C3EDF" w:rsidRDefault="00000000">
      <w:pPr>
        <w:pStyle w:val="ListBullet"/>
      </w:pPr>
      <w:r>
        <w:t>DO NOT attempt to chase or apprehend robber</w:t>
      </w:r>
    </w:p>
    <w:p w14:paraId="686AABF8" w14:textId="77777777" w:rsidR="002C3EDF" w:rsidRDefault="00000000">
      <w:pPr>
        <w:pStyle w:val="ListBullet"/>
      </w:pPr>
      <w:r>
        <w:t>Account for all staff members; ensure no one is harmed</w:t>
      </w:r>
    </w:p>
    <w:p w14:paraId="5F5433F1" w14:textId="77777777" w:rsidR="002C3EDF" w:rsidRDefault="00000000">
      <w:pPr>
        <w:pStyle w:val="ListBullet"/>
      </w:pPr>
      <w:r>
        <w:t>2-Person Verification: Multiple staff observe incident</w:t>
      </w:r>
    </w:p>
    <w:p w14:paraId="3C597F24" w14:textId="77777777" w:rsidR="002C3EDF" w:rsidRDefault="00000000">
      <w:pPr>
        <w:pStyle w:val="Heading3"/>
      </w:pPr>
      <w:r>
        <w:lastRenderedPageBreak/>
        <w:t>Immediately After Robbery</w:t>
      </w:r>
    </w:p>
    <w:p w14:paraId="506F52B5" w14:textId="77777777" w:rsidR="002C3EDF" w:rsidRDefault="00000000">
      <w:pPr>
        <w:pStyle w:val="ListBullet"/>
      </w:pPr>
      <w:r>
        <w:t>Call emergency services (911) from safe location</w:t>
      </w:r>
    </w:p>
    <w:p w14:paraId="59C4C04B" w14:textId="77777777" w:rsidR="002C3EDF" w:rsidRDefault="00000000">
      <w:pPr>
        <w:pStyle w:val="ListBullet"/>
      </w:pPr>
      <w:r>
        <w:t>Provide dispatcher with robber description and direction of travel</w:t>
      </w:r>
    </w:p>
    <w:p w14:paraId="6C11F594" w14:textId="77777777" w:rsidR="002C3EDF" w:rsidRDefault="00000000">
      <w:pPr>
        <w:pStyle w:val="ListBullet"/>
      </w:pPr>
      <w:r>
        <w:t>Lock all doors and secure the store</w:t>
      </w:r>
    </w:p>
    <w:p w14:paraId="08072408" w14:textId="77777777" w:rsidR="002C3EDF" w:rsidRDefault="00000000">
      <w:pPr>
        <w:pStyle w:val="ListBullet"/>
      </w:pPr>
      <w:r>
        <w:t>DO NOT touch or disturb crime scene</w:t>
      </w:r>
    </w:p>
    <w:p w14:paraId="14FE04BA" w14:textId="77777777" w:rsidR="002C3EDF" w:rsidRDefault="00000000">
      <w:pPr>
        <w:pStyle w:val="ListBullet"/>
      </w:pPr>
      <w:r>
        <w:t>Gather all staff in designated safe area</w:t>
      </w:r>
    </w:p>
    <w:p w14:paraId="7008016C" w14:textId="77777777" w:rsidR="002C3EDF" w:rsidRDefault="00000000">
      <w:pPr>
        <w:pStyle w:val="ListBullet"/>
      </w:pPr>
      <w:r>
        <w:t>Account for all staff members and customers</w:t>
      </w:r>
    </w:p>
    <w:p w14:paraId="7E2B92BA" w14:textId="77777777" w:rsidR="002C3EDF" w:rsidRDefault="00000000">
      <w:pPr>
        <w:pStyle w:val="ListBullet"/>
      </w:pPr>
      <w:r>
        <w:t>Document what was taken (amount, products, serial numbers)</w:t>
      </w:r>
    </w:p>
    <w:p w14:paraId="68A8EB92" w14:textId="77777777" w:rsidR="002C3EDF" w:rsidRDefault="00000000">
      <w:pPr>
        <w:pStyle w:val="ListBullet"/>
      </w:pPr>
      <w:r>
        <w:t>Preserve video footage (do not overwrite recordings)</w:t>
      </w:r>
    </w:p>
    <w:p w14:paraId="33621F93" w14:textId="77777777" w:rsidR="002C3EDF" w:rsidRDefault="00000000">
      <w:pPr>
        <w:pStyle w:val="ListBullet"/>
      </w:pPr>
      <w:r>
        <w:t>Notify store manager and corporate office immediately</w:t>
      </w:r>
    </w:p>
    <w:p w14:paraId="56621495" w14:textId="77777777" w:rsidR="002C3EDF" w:rsidRDefault="00000000">
      <w:pPr>
        <w:pStyle w:val="ListBullet"/>
      </w:pPr>
      <w:r>
        <w:t>2-Person Verification: Manager calls 911; another secures store</w:t>
      </w:r>
    </w:p>
    <w:p w14:paraId="0BBC6B3A" w14:textId="77777777" w:rsidR="002C3EDF" w:rsidRDefault="00000000">
      <w:pPr>
        <w:pStyle w:val="Heading3"/>
      </w:pPr>
      <w:r>
        <w:t>Police Investigation</w:t>
      </w:r>
    </w:p>
    <w:p w14:paraId="566A5467" w14:textId="77777777" w:rsidR="002C3EDF" w:rsidRDefault="00000000">
      <w:pPr>
        <w:pStyle w:val="ListBullet"/>
      </w:pPr>
      <w:r>
        <w:t>Cooperate fully with police investigation</w:t>
      </w:r>
    </w:p>
    <w:p w14:paraId="4834E66F" w14:textId="77777777" w:rsidR="002C3EDF" w:rsidRDefault="00000000">
      <w:pPr>
        <w:pStyle w:val="ListBullet"/>
      </w:pPr>
      <w:r>
        <w:t>Provide all available information and video</w:t>
      </w:r>
    </w:p>
    <w:p w14:paraId="30790332" w14:textId="77777777" w:rsidR="002C3EDF" w:rsidRDefault="00000000">
      <w:pPr>
        <w:pStyle w:val="ListBullet"/>
      </w:pPr>
      <w:r>
        <w:t>DO NOT reveal information to media without authorization</w:t>
      </w:r>
    </w:p>
    <w:p w14:paraId="2D7C6AF5" w14:textId="77777777" w:rsidR="002C3EDF" w:rsidRDefault="00000000">
      <w:pPr>
        <w:pStyle w:val="ListBullet"/>
      </w:pPr>
      <w:r>
        <w:t>Arrange counseling for traumatized staff</w:t>
      </w:r>
    </w:p>
    <w:p w14:paraId="19201205" w14:textId="77777777" w:rsidR="002C3EDF" w:rsidRDefault="00000000">
      <w:pPr>
        <w:pStyle w:val="ListBullet"/>
      </w:pPr>
      <w:r>
        <w:t>File comprehensive incident report with corporate</w:t>
      </w:r>
    </w:p>
    <w:p w14:paraId="7E601B8F" w14:textId="77777777" w:rsidR="002C3EDF" w:rsidRDefault="00000000">
      <w:pPr>
        <w:pStyle w:val="ListBullet"/>
      </w:pPr>
      <w:r>
        <w:t>Review security procedures and identify improvements</w:t>
      </w:r>
    </w:p>
    <w:p w14:paraId="480E43AC" w14:textId="77777777" w:rsidR="002C3EDF" w:rsidRDefault="00000000">
      <w:pPr>
        <w:pStyle w:val="ListBullet"/>
      </w:pPr>
      <w:r>
        <w:t>Consider enhanced security measures (cameras, alarms, lighting)</w:t>
      </w:r>
    </w:p>
    <w:p w14:paraId="6646E7BC" w14:textId="77777777" w:rsidR="002C3EDF" w:rsidRDefault="00000000">
      <w:pPr>
        <w:pStyle w:val="ListBullet"/>
      </w:pPr>
      <w:r>
        <w:t>2-Person Verification: Manager handles police liaison and reporting</w:t>
      </w:r>
    </w:p>
    <w:p w14:paraId="493517B9" w14:textId="77777777" w:rsidR="002C3EDF" w:rsidRDefault="00000000">
      <w:r>
        <w:br w:type="page"/>
      </w:r>
    </w:p>
    <w:p w14:paraId="14DBFAC9" w14:textId="77777777" w:rsidR="002C3EDF" w:rsidRDefault="00000000">
      <w:pPr>
        <w:pStyle w:val="Heading1"/>
      </w:pPr>
      <w:r>
        <w:lastRenderedPageBreak/>
        <w:t>SECTION 11: DAILY/WEEKLY/MONTHLY AUDIT CHECKLISTS</w:t>
      </w:r>
    </w:p>
    <w:p w14:paraId="5630BE0B" w14:textId="77777777" w:rsidR="002C3EDF" w:rsidRDefault="00000000">
      <w:pPr>
        <w:pStyle w:val="Heading2"/>
      </w:pPr>
      <w:r>
        <w:t>Daily Audit Checklist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9"/>
        <w:gridCol w:w="3077"/>
        <w:gridCol w:w="1307"/>
        <w:gridCol w:w="1135"/>
        <w:gridCol w:w="1120"/>
        <w:gridCol w:w="1208"/>
      </w:tblGrid>
      <w:tr w:rsidR="002C3EDF" w14:paraId="0112339B" w14:textId="77777777" w:rsidTr="002C3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F7A1B6" w14:textId="77777777" w:rsidR="002C3EDF" w:rsidRDefault="00000000">
            <w:r>
              <w:t>Category</w:t>
            </w:r>
          </w:p>
        </w:tc>
        <w:tc>
          <w:tcPr>
            <w:tcW w:w="4320" w:type="dxa"/>
          </w:tcPr>
          <w:p w14:paraId="0503844F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Item</w:t>
            </w:r>
          </w:p>
        </w:tc>
        <w:tc>
          <w:tcPr>
            <w:tcW w:w="1440" w:type="dxa"/>
          </w:tcPr>
          <w:p w14:paraId="72F77F39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</w:t>
            </w:r>
          </w:p>
        </w:tc>
        <w:tc>
          <w:tcPr>
            <w:tcW w:w="1440" w:type="dxa"/>
          </w:tcPr>
          <w:p w14:paraId="1BD89436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440" w:type="dxa"/>
          </w:tcPr>
          <w:p w14:paraId="5EBAA1AC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  <w:tc>
          <w:tcPr>
            <w:tcW w:w="1440" w:type="dxa"/>
          </w:tcPr>
          <w:p w14:paraId="38D93D52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 By</w:t>
            </w:r>
          </w:p>
        </w:tc>
      </w:tr>
      <w:tr w:rsidR="002C3EDF" w14:paraId="3A923CA7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52795B" w14:textId="77777777" w:rsidR="002C3EDF" w:rsidRDefault="00000000">
            <w:r>
              <w:t>Opening</w:t>
            </w:r>
          </w:p>
        </w:tc>
        <w:tc>
          <w:tcPr>
            <w:tcW w:w="4320" w:type="dxa"/>
          </w:tcPr>
          <w:p w14:paraId="21066CCE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Alarm deactivated on time</w:t>
            </w:r>
          </w:p>
        </w:tc>
        <w:tc>
          <w:tcPr>
            <w:tcW w:w="1440" w:type="dxa"/>
          </w:tcPr>
          <w:p w14:paraId="0E88EA87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Before 06:00 AM</w:t>
            </w:r>
          </w:p>
        </w:tc>
        <w:tc>
          <w:tcPr>
            <w:tcW w:w="1440" w:type="dxa"/>
          </w:tcPr>
          <w:p w14:paraId="3599E40B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6BCE5585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5B3B777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6518B3CF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2DA624" w14:textId="77777777" w:rsidR="002C3EDF" w:rsidRDefault="00000000">
            <w:r>
              <w:t>Opening</w:t>
            </w:r>
          </w:p>
        </w:tc>
        <w:tc>
          <w:tcPr>
            <w:tcW w:w="4320" w:type="dxa"/>
          </w:tcPr>
          <w:p w14:paraId="4D4B73E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Cash float verified</w:t>
            </w:r>
          </w:p>
        </w:tc>
        <w:tc>
          <w:tcPr>
            <w:tcW w:w="1440" w:type="dxa"/>
          </w:tcPr>
          <w:p w14:paraId="62A9D03C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₹5,000 per register</w:t>
            </w:r>
          </w:p>
        </w:tc>
        <w:tc>
          <w:tcPr>
            <w:tcW w:w="1440" w:type="dxa"/>
          </w:tcPr>
          <w:p w14:paraId="27A688E8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3ADEF077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5BBEA50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08E866F1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B7079A" w14:textId="77777777" w:rsidR="002C3EDF" w:rsidRDefault="00000000">
            <w:r>
              <w:t>POS</w:t>
            </w:r>
          </w:p>
        </w:tc>
        <w:tc>
          <w:tcPr>
            <w:tcW w:w="4320" w:type="dxa"/>
          </w:tcPr>
          <w:p w14:paraId="2BABA55E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operational</w:t>
            </w:r>
          </w:p>
        </w:tc>
        <w:tc>
          <w:tcPr>
            <w:tcW w:w="1440" w:type="dxa"/>
          </w:tcPr>
          <w:p w14:paraId="72F3DBE4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terminals online</w:t>
            </w:r>
          </w:p>
        </w:tc>
        <w:tc>
          <w:tcPr>
            <w:tcW w:w="1440" w:type="dxa"/>
          </w:tcPr>
          <w:p w14:paraId="1047A46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2779DC1B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8FDBA80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53244E4B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C1E5FE" w14:textId="77777777" w:rsidR="002C3EDF" w:rsidRDefault="00000000">
            <w:r>
              <w:t>Temp</w:t>
            </w:r>
          </w:p>
        </w:tc>
        <w:tc>
          <w:tcPr>
            <w:tcW w:w="4320" w:type="dxa"/>
          </w:tcPr>
          <w:p w14:paraId="67A1352F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Fridge/Freezer temp</w:t>
            </w:r>
          </w:p>
        </w:tc>
        <w:tc>
          <w:tcPr>
            <w:tcW w:w="1440" w:type="dxa"/>
          </w:tcPr>
          <w:p w14:paraId="2E824C3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0-4°C / -18°C</w:t>
            </w:r>
          </w:p>
        </w:tc>
        <w:tc>
          <w:tcPr>
            <w:tcW w:w="1440" w:type="dxa"/>
          </w:tcPr>
          <w:p w14:paraId="57B23198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6A2571BA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988E0C9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35B51D4C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DC73D4" w14:textId="77777777" w:rsidR="002C3EDF" w:rsidRDefault="00000000">
            <w:r>
              <w:t>Stock</w:t>
            </w:r>
          </w:p>
        </w:tc>
        <w:tc>
          <w:tcPr>
            <w:tcW w:w="4320" w:type="dxa"/>
          </w:tcPr>
          <w:p w14:paraId="4E546B06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Shelf stocking completed</w:t>
            </w:r>
          </w:p>
        </w:tc>
        <w:tc>
          <w:tcPr>
            <w:tcW w:w="1440" w:type="dxa"/>
          </w:tcPr>
          <w:p w14:paraId="179AAB4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items stocked</w:t>
            </w:r>
          </w:p>
        </w:tc>
        <w:tc>
          <w:tcPr>
            <w:tcW w:w="1440" w:type="dxa"/>
          </w:tcPr>
          <w:p w14:paraId="23AABF48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6878EEDE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2709FF5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0CBE9F7B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31B54C" w14:textId="77777777" w:rsidR="002C3EDF" w:rsidRDefault="00000000">
            <w:r>
              <w:t>Cleanliness</w:t>
            </w:r>
          </w:p>
        </w:tc>
        <w:tc>
          <w:tcPr>
            <w:tcW w:w="4320" w:type="dxa"/>
          </w:tcPr>
          <w:p w14:paraId="0E04D012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Store appearance</w:t>
            </w:r>
          </w:p>
        </w:tc>
        <w:tc>
          <w:tcPr>
            <w:tcW w:w="1440" w:type="dxa"/>
          </w:tcPr>
          <w:p w14:paraId="69AF0380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Clean and organized</w:t>
            </w:r>
          </w:p>
        </w:tc>
        <w:tc>
          <w:tcPr>
            <w:tcW w:w="1440" w:type="dxa"/>
          </w:tcPr>
          <w:p w14:paraId="7A264036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287A4D8E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6FE16D3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75151530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F8EADC" w14:textId="77777777" w:rsidR="002C3EDF" w:rsidRDefault="00000000">
            <w:r>
              <w:t>Closing</w:t>
            </w:r>
          </w:p>
        </w:tc>
        <w:tc>
          <w:tcPr>
            <w:tcW w:w="4320" w:type="dxa"/>
          </w:tcPr>
          <w:p w14:paraId="73569DBC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Cash reconciliation</w:t>
            </w:r>
          </w:p>
        </w:tc>
        <w:tc>
          <w:tcPr>
            <w:tcW w:w="1440" w:type="dxa"/>
          </w:tcPr>
          <w:p w14:paraId="5CEE2EC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Variance &lt;0.5%</w:t>
            </w:r>
          </w:p>
        </w:tc>
        <w:tc>
          <w:tcPr>
            <w:tcW w:w="1440" w:type="dxa"/>
          </w:tcPr>
          <w:p w14:paraId="38848CE3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501DB416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E927EBF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353D9449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DACE4B" w14:textId="77777777" w:rsidR="002C3EDF" w:rsidRDefault="00000000">
            <w:r>
              <w:t>Closing</w:t>
            </w:r>
          </w:p>
        </w:tc>
        <w:tc>
          <w:tcPr>
            <w:tcW w:w="4320" w:type="dxa"/>
          </w:tcPr>
          <w:p w14:paraId="1928F6D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Inventory count</w:t>
            </w:r>
          </w:p>
        </w:tc>
        <w:tc>
          <w:tcPr>
            <w:tcW w:w="1440" w:type="dxa"/>
          </w:tcPr>
          <w:p w14:paraId="5391E5DA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Variance &lt;2%</w:t>
            </w:r>
          </w:p>
        </w:tc>
        <w:tc>
          <w:tcPr>
            <w:tcW w:w="1440" w:type="dxa"/>
          </w:tcPr>
          <w:p w14:paraId="1F2BB6F0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6B15C763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D8F15A1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492B5886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6E8359" w14:textId="77777777" w:rsidR="002C3EDF" w:rsidRDefault="00000000">
            <w:r>
              <w:t>Security</w:t>
            </w:r>
          </w:p>
        </w:tc>
        <w:tc>
          <w:tcPr>
            <w:tcW w:w="4320" w:type="dxa"/>
          </w:tcPr>
          <w:p w14:paraId="28B1A41B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Alarm activated</w:t>
            </w:r>
          </w:p>
        </w:tc>
        <w:tc>
          <w:tcPr>
            <w:tcW w:w="1440" w:type="dxa"/>
          </w:tcPr>
          <w:p w14:paraId="41F1712E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armed</w:t>
            </w:r>
          </w:p>
        </w:tc>
        <w:tc>
          <w:tcPr>
            <w:tcW w:w="1440" w:type="dxa"/>
          </w:tcPr>
          <w:p w14:paraId="668FD597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3701E091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E10E4EE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1AB985B2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EFF342" w14:textId="77777777" w:rsidR="002C3EDF" w:rsidRDefault="00000000">
            <w:r>
              <w:t>Overall</w:t>
            </w:r>
          </w:p>
        </w:tc>
        <w:tc>
          <w:tcPr>
            <w:tcW w:w="4320" w:type="dxa"/>
          </w:tcPr>
          <w:p w14:paraId="7653F800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Handover log signed</w:t>
            </w:r>
          </w:p>
        </w:tc>
        <w:tc>
          <w:tcPr>
            <w:tcW w:w="1440" w:type="dxa"/>
          </w:tcPr>
          <w:p w14:paraId="0E5E0DB7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 and signed</w:t>
            </w:r>
          </w:p>
        </w:tc>
        <w:tc>
          <w:tcPr>
            <w:tcW w:w="1440" w:type="dxa"/>
          </w:tcPr>
          <w:p w14:paraId="4940E6BE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59E0E8E1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452E21F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A4ACD9C" w14:textId="77777777" w:rsidR="002C3EDF" w:rsidRDefault="002C3EDF"/>
    <w:p w14:paraId="02BED29C" w14:textId="77777777" w:rsidR="002C3EDF" w:rsidRDefault="00000000">
      <w:pPr>
        <w:pStyle w:val="Heading2"/>
      </w:pPr>
      <w:r>
        <w:t>Weekly Audit Checklist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75"/>
        <w:gridCol w:w="2724"/>
        <w:gridCol w:w="1289"/>
        <w:gridCol w:w="1407"/>
        <w:gridCol w:w="1317"/>
        <w:gridCol w:w="1164"/>
      </w:tblGrid>
      <w:tr w:rsidR="002C3EDF" w14:paraId="5166C4E4" w14:textId="77777777" w:rsidTr="002C3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A26497" w14:textId="77777777" w:rsidR="002C3EDF" w:rsidRDefault="00000000">
            <w:r>
              <w:t>Category</w:t>
            </w:r>
          </w:p>
        </w:tc>
        <w:tc>
          <w:tcPr>
            <w:tcW w:w="4320" w:type="dxa"/>
          </w:tcPr>
          <w:p w14:paraId="09F9DE5C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1440" w:type="dxa"/>
          </w:tcPr>
          <w:p w14:paraId="51D43062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Frequency</w:t>
            </w:r>
          </w:p>
        </w:tc>
        <w:tc>
          <w:tcPr>
            <w:tcW w:w="1440" w:type="dxa"/>
          </w:tcPr>
          <w:p w14:paraId="54510BF2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</w:t>
            </w:r>
          </w:p>
        </w:tc>
        <w:tc>
          <w:tcPr>
            <w:tcW w:w="1440" w:type="dxa"/>
          </w:tcPr>
          <w:p w14:paraId="444435C7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  <w:tc>
          <w:tcPr>
            <w:tcW w:w="1440" w:type="dxa"/>
          </w:tcPr>
          <w:p w14:paraId="07CFFE98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 By</w:t>
            </w:r>
          </w:p>
        </w:tc>
      </w:tr>
      <w:tr w:rsidR="002C3EDF" w14:paraId="0D2FE547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9C3717" w14:textId="77777777" w:rsidR="002C3EDF" w:rsidRDefault="00000000">
            <w:r>
              <w:t>Inventory</w:t>
            </w:r>
          </w:p>
        </w:tc>
        <w:tc>
          <w:tcPr>
            <w:tcW w:w="4320" w:type="dxa"/>
          </w:tcPr>
          <w:p w14:paraId="79FA6C8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Cycle count high-value items</w:t>
            </w:r>
          </w:p>
        </w:tc>
        <w:tc>
          <w:tcPr>
            <w:tcW w:w="1440" w:type="dxa"/>
          </w:tcPr>
          <w:p w14:paraId="17219A82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1440" w:type="dxa"/>
          </w:tcPr>
          <w:p w14:paraId="7F313AA0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&lt;2% variance</w:t>
            </w:r>
          </w:p>
        </w:tc>
        <w:tc>
          <w:tcPr>
            <w:tcW w:w="1440" w:type="dxa"/>
          </w:tcPr>
          <w:p w14:paraId="1EA2FE5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6E033C5E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3178EC87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7B837A" w14:textId="77777777" w:rsidR="002C3EDF" w:rsidRDefault="00000000">
            <w:r>
              <w:t>Cleaning</w:t>
            </w:r>
          </w:p>
        </w:tc>
        <w:tc>
          <w:tcPr>
            <w:tcW w:w="4320" w:type="dxa"/>
          </w:tcPr>
          <w:p w14:paraId="7A6F9903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Deep clean refrigerators</w:t>
            </w:r>
          </w:p>
        </w:tc>
        <w:tc>
          <w:tcPr>
            <w:tcW w:w="1440" w:type="dxa"/>
          </w:tcPr>
          <w:p w14:paraId="264E030D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1440" w:type="dxa"/>
          </w:tcPr>
          <w:p w14:paraId="19D7CB96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Visible cleanliness</w:t>
            </w:r>
          </w:p>
        </w:tc>
        <w:tc>
          <w:tcPr>
            <w:tcW w:w="1440" w:type="dxa"/>
          </w:tcPr>
          <w:p w14:paraId="06AA065F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43C32BED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70820F15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16D12F" w14:textId="77777777" w:rsidR="002C3EDF" w:rsidRDefault="00000000">
            <w:r>
              <w:t>Cleaning</w:t>
            </w:r>
          </w:p>
        </w:tc>
        <w:tc>
          <w:tcPr>
            <w:tcW w:w="4320" w:type="dxa"/>
          </w:tcPr>
          <w:p w14:paraId="1163BF42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Floor stripping and waxing</w:t>
            </w:r>
          </w:p>
        </w:tc>
        <w:tc>
          <w:tcPr>
            <w:tcW w:w="1440" w:type="dxa"/>
          </w:tcPr>
          <w:p w14:paraId="3AAD0FE2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1440" w:type="dxa"/>
          </w:tcPr>
          <w:p w14:paraId="1C4720D4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Professional appearance</w:t>
            </w:r>
          </w:p>
        </w:tc>
        <w:tc>
          <w:tcPr>
            <w:tcW w:w="1440" w:type="dxa"/>
          </w:tcPr>
          <w:p w14:paraId="6FC322AE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2C1659DC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44869A84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898161" w14:textId="77777777" w:rsidR="002C3EDF" w:rsidRDefault="00000000">
            <w:r>
              <w:t>Compliance</w:t>
            </w:r>
          </w:p>
        </w:tc>
        <w:tc>
          <w:tcPr>
            <w:tcW w:w="4320" w:type="dxa"/>
          </w:tcPr>
          <w:p w14:paraId="5E353DAE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Price accuracy audit</w:t>
            </w:r>
          </w:p>
        </w:tc>
        <w:tc>
          <w:tcPr>
            <w:tcW w:w="1440" w:type="dxa"/>
          </w:tcPr>
          <w:p w14:paraId="3B8C151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1440" w:type="dxa"/>
          </w:tcPr>
          <w:p w14:paraId="0811641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correct prices</w:t>
            </w:r>
          </w:p>
        </w:tc>
        <w:tc>
          <w:tcPr>
            <w:tcW w:w="1440" w:type="dxa"/>
          </w:tcPr>
          <w:p w14:paraId="1E39158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0EFABF39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0AC5C91C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E28541" w14:textId="77777777" w:rsidR="002C3EDF" w:rsidRDefault="00000000">
            <w:r>
              <w:t>Expiry</w:t>
            </w:r>
          </w:p>
        </w:tc>
        <w:tc>
          <w:tcPr>
            <w:tcW w:w="4320" w:type="dxa"/>
          </w:tcPr>
          <w:p w14:paraId="5F1EFD8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all product expiries</w:t>
            </w:r>
          </w:p>
        </w:tc>
        <w:tc>
          <w:tcPr>
            <w:tcW w:w="1440" w:type="dxa"/>
          </w:tcPr>
          <w:p w14:paraId="42F03779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1440" w:type="dxa"/>
          </w:tcPr>
          <w:p w14:paraId="148CEF3B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0% expired products</w:t>
            </w:r>
          </w:p>
        </w:tc>
        <w:tc>
          <w:tcPr>
            <w:tcW w:w="1440" w:type="dxa"/>
          </w:tcPr>
          <w:p w14:paraId="7DC26ED7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27232817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6CDF54A6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C0E6F9" w14:textId="77777777" w:rsidR="002C3EDF" w:rsidRDefault="00000000">
            <w:r>
              <w:t>Training</w:t>
            </w:r>
          </w:p>
        </w:tc>
        <w:tc>
          <w:tcPr>
            <w:tcW w:w="4320" w:type="dxa"/>
          </w:tcPr>
          <w:p w14:paraId="6369DA50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Staff competency review</w:t>
            </w:r>
          </w:p>
        </w:tc>
        <w:tc>
          <w:tcPr>
            <w:tcW w:w="1440" w:type="dxa"/>
          </w:tcPr>
          <w:p w14:paraId="6EE9129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1440" w:type="dxa"/>
          </w:tcPr>
          <w:p w14:paraId="7E7A26E7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competent</w:t>
            </w:r>
          </w:p>
        </w:tc>
        <w:tc>
          <w:tcPr>
            <w:tcW w:w="1440" w:type="dxa"/>
          </w:tcPr>
          <w:p w14:paraId="2F337137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638B2A36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3B6D6ABC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BF47E2" w14:textId="77777777" w:rsidR="002C3EDF" w:rsidRDefault="00000000">
            <w:r>
              <w:t>Reports</w:t>
            </w:r>
          </w:p>
        </w:tc>
        <w:tc>
          <w:tcPr>
            <w:tcW w:w="4320" w:type="dxa"/>
          </w:tcPr>
          <w:p w14:paraId="1B35926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Variance investigation</w:t>
            </w:r>
          </w:p>
        </w:tc>
        <w:tc>
          <w:tcPr>
            <w:tcW w:w="1440" w:type="dxa"/>
          </w:tcPr>
          <w:p w14:paraId="713D4E94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1440" w:type="dxa"/>
          </w:tcPr>
          <w:p w14:paraId="57FC7E92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variances &lt;0.5%</w:t>
            </w:r>
          </w:p>
        </w:tc>
        <w:tc>
          <w:tcPr>
            <w:tcW w:w="1440" w:type="dxa"/>
          </w:tcPr>
          <w:p w14:paraId="0C909C28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22C35A56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FA491CD" w14:textId="77777777" w:rsidR="002C3EDF" w:rsidRDefault="002C3EDF"/>
    <w:p w14:paraId="177A47B5" w14:textId="77777777" w:rsidR="002C3EDF" w:rsidRDefault="00000000">
      <w:pPr>
        <w:pStyle w:val="Heading2"/>
      </w:pPr>
      <w:r>
        <w:t>Monthly Audit Checklist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31"/>
        <w:gridCol w:w="2903"/>
        <w:gridCol w:w="1416"/>
        <w:gridCol w:w="1120"/>
        <w:gridCol w:w="1210"/>
        <w:gridCol w:w="1196"/>
      </w:tblGrid>
      <w:tr w:rsidR="002C3EDF" w14:paraId="4A745675" w14:textId="77777777" w:rsidTr="002C3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1DA353" w14:textId="77777777" w:rsidR="002C3EDF" w:rsidRDefault="00000000">
            <w:r>
              <w:t>Category</w:t>
            </w:r>
          </w:p>
        </w:tc>
        <w:tc>
          <w:tcPr>
            <w:tcW w:w="4320" w:type="dxa"/>
          </w:tcPr>
          <w:p w14:paraId="110F8651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1440" w:type="dxa"/>
          </w:tcPr>
          <w:p w14:paraId="1BA078C4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</w:t>
            </w:r>
          </w:p>
        </w:tc>
        <w:tc>
          <w:tcPr>
            <w:tcW w:w="1440" w:type="dxa"/>
          </w:tcPr>
          <w:p w14:paraId="7645B88A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440" w:type="dxa"/>
          </w:tcPr>
          <w:p w14:paraId="6BC56EF5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Findings</w:t>
            </w:r>
          </w:p>
        </w:tc>
        <w:tc>
          <w:tcPr>
            <w:tcW w:w="1440" w:type="dxa"/>
          </w:tcPr>
          <w:p w14:paraId="103E8B58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 By</w:t>
            </w:r>
          </w:p>
        </w:tc>
      </w:tr>
      <w:tr w:rsidR="002C3EDF" w14:paraId="7AFE82A1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2595C7" w14:textId="77777777" w:rsidR="002C3EDF" w:rsidRDefault="00000000">
            <w:r>
              <w:t>Financial</w:t>
            </w:r>
          </w:p>
        </w:tc>
        <w:tc>
          <w:tcPr>
            <w:tcW w:w="4320" w:type="dxa"/>
          </w:tcPr>
          <w:p w14:paraId="78EFD3D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Cash variance review</w:t>
            </w:r>
          </w:p>
        </w:tc>
        <w:tc>
          <w:tcPr>
            <w:tcW w:w="1440" w:type="dxa"/>
          </w:tcPr>
          <w:p w14:paraId="23A01776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&lt;0.25% of sales</w:t>
            </w:r>
          </w:p>
        </w:tc>
        <w:tc>
          <w:tcPr>
            <w:tcW w:w="1440" w:type="dxa"/>
          </w:tcPr>
          <w:p w14:paraId="4FB0D0AC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4D424946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301E6C3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7F160C32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E658BF" w14:textId="77777777" w:rsidR="002C3EDF" w:rsidRDefault="00000000">
            <w:r>
              <w:t>Inventory</w:t>
            </w:r>
          </w:p>
        </w:tc>
        <w:tc>
          <w:tcPr>
            <w:tcW w:w="4320" w:type="dxa"/>
          </w:tcPr>
          <w:p w14:paraId="6FE76456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 physical count</w:t>
            </w:r>
          </w:p>
        </w:tc>
        <w:tc>
          <w:tcPr>
            <w:tcW w:w="1440" w:type="dxa"/>
          </w:tcPr>
          <w:p w14:paraId="1B0125FD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&lt;2% variance</w:t>
            </w:r>
          </w:p>
        </w:tc>
        <w:tc>
          <w:tcPr>
            <w:tcW w:w="1440" w:type="dxa"/>
          </w:tcPr>
          <w:p w14:paraId="161B205F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29B59E9A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792355D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7B4E7F3A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DECB16" w14:textId="77777777" w:rsidR="002C3EDF" w:rsidRDefault="00000000">
            <w:r>
              <w:t>Shrinkage</w:t>
            </w:r>
          </w:p>
        </w:tc>
        <w:tc>
          <w:tcPr>
            <w:tcW w:w="4320" w:type="dxa"/>
          </w:tcPr>
          <w:p w14:paraId="7D21B446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Shrinkage analysis</w:t>
            </w:r>
          </w:p>
        </w:tc>
        <w:tc>
          <w:tcPr>
            <w:tcW w:w="1440" w:type="dxa"/>
          </w:tcPr>
          <w:p w14:paraId="110DE4DB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&lt;1.5% of value</w:t>
            </w:r>
          </w:p>
        </w:tc>
        <w:tc>
          <w:tcPr>
            <w:tcW w:w="1440" w:type="dxa"/>
          </w:tcPr>
          <w:p w14:paraId="5D11701C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0106D81D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E9D8043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49454B30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73C73D" w14:textId="77777777" w:rsidR="002C3EDF" w:rsidRDefault="00000000">
            <w:r>
              <w:t>Compliance</w:t>
            </w:r>
          </w:p>
        </w:tc>
        <w:tc>
          <w:tcPr>
            <w:tcW w:w="4320" w:type="dxa"/>
          </w:tcPr>
          <w:p w14:paraId="2DAF29AE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Regulatory compliance check</w:t>
            </w:r>
          </w:p>
        </w:tc>
        <w:tc>
          <w:tcPr>
            <w:tcW w:w="1440" w:type="dxa"/>
          </w:tcPr>
          <w:p w14:paraId="33DECCBB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compliant</w:t>
            </w:r>
          </w:p>
        </w:tc>
        <w:tc>
          <w:tcPr>
            <w:tcW w:w="1440" w:type="dxa"/>
          </w:tcPr>
          <w:p w14:paraId="0560F795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7406B3D7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02E3F75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5452C3BF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62488F" w14:textId="77777777" w:rsidR="002C3EDF" w:rsidRDefault="00000000">
            <w:r>
              <w:t>Staff</w:t>
            </w:r>
          </w:p>
        </w:tc>
        <w:tc>
          <w:tcPr>
            <w:tcW w:w="4320" w:type="dxa"/>
          </w:tcPr>
          <w:p w14:paraId="0F863A7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Performance review</w:t>
            </w:r>
          </w:p>
        </w:tc>
        <w:tc>
          <w:tcPr>
            <w:tcW w:w="1440" w:type="dxa"/>
          </w:tcPr>
          <w:p w14:paraId="2B7CC623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staff rated</w:t>
            </w:r>
          </w:p>
        </w:tc>
        <w:tc>
          <w:tcPr>
            <w:tcW w:w="1440" w:type="dxa"/>
          </w:tcPr>
          <w:p w14:paraId="6CCA0953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1DD4A27A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169D666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2DEF84CA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2C552D" w14:textId="77777777" w:rsidR="002C3EDF" w:rsidRDefault="00000000">
            <w:r>
              <w:t>Security</w:t>
            </w:r>
          </w:p>
        </w:tc>
        <w:tc>
          <w:tcPr>
            <w:tcW w:w="4320" w:type="dxa"/>
          </w:tcPr>
          <w:p w14:paraId="6DCC55AB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Camera footage review</w:t>
            </w:r>
          </w:p>
        </w:tc>
        <w:tc>
          <w:tcPr>
            <w:tcW w:w="1440" w:type="dxa"/>
          </w:tcPr>
          <w:p w14:paraId="52FF7569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60-day retention</w:t>
            </w:r>
          </w:p>
        </w:tc>
        <w:tc>
          <w:tcPr>
            <w:tcW w:w="1440" w:type="dxa"/>
          </w:tcPr>
          <w:p w14:paraId="2D481363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411C996D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136C9FC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3305EE5B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C614B8" w14:textId="77777777" w:rsidR="002C3EDF" w:rsidRDefault="00000000">
            <w:r>
              <w:t>Cleaning</w:t>
            </w:r>
          </w:p>
        </w:tc>
        <w:tc>
          <w:tcPr>
            <w:tcW w:w="4320" w:type="dxa"/>
          </w:tcPr>
          <w:p w14:paraId="4215CC4B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Professional deep clean</w:t>
            </w:r>
          </w:p>
        </w:tc>
        <w:tc>
          <w:tcPr>
            <w:tcW w:w="1440" w:type="dxa"/>
          </w:tcPr>
          <w:p w14:paraId="594B3B8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areas cleaned</w:t>
            </w:r>
          </w:p>
        </w:tc>
        <w:tc>
          <w:tcPr>
            <w:tcW w:w="1440" w:type="dxa"/>
          </w:tcPr>
          <w:p w14:paraId="3638760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2F15A4CB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C5FD1F1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100B9C63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95F0CE" w14:textId="77777777" w:rsidR="002C3EDF" w:rsidRDefault="00000000">
            <w:r>
              <w:t>Reports</w:t>
            </w:r>
          </w:p>
        </w:tc>
        <w:tc>
          <w:tcPr>
            <w:tcW w:w="4320" w:type="dxa"/>
          </w:tcPr>
          <w:p w14:paraId="6443B6D9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Incident report summary</w:t>
            </w:r>
          </w:p>
        </w:tc>
        <w:tc>
          <w:tcPr>
            <w:tcW w:w="1440" w:type="dxa"/>
          </w:tcPr>
          <w:p w14:paraId="14CA7C86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documented</w:t>
            </w:r>
          </w:p>
        </w:tc>
        <w:tc>
          <w:tcPr>
            <w:tcW w:w="1440" w:type="dxa"/>
          </w:tcPr>
          <w:p w14:paraId="3717E46A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440" w:type="dxa"/>
          </w:tcPr>
          <w:p w14:paraId="2AA29824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AB36A8E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87B2A6E" w14:textId="77777777" w:rsidR="002C3EDF" w:rsidRDefault="002C3EDF"/>
    <w:p w14:paraId="181774BC" w14:textId="77777777" w:rsidR="002C3EDF" w:rsidRDefault="00000000">
      <w:r>
        <w:br w:type="page"/>
      </w:r>
    </w:p>
    <w:p w14:paraId="56E621AB" w14:textId="77777777" w:rsidR="002C3EDF" w:rsidRDefault="00000000">
      <w:pPr>
        <w:pStyle w:val="Heading1"/>
      </w:pPr>
      <w:r>
        <w:lastRenderedPageBreak/>
        <w:t>ANNEXURES</w:t>
      </w:r>
    </w:p>
    <w:p w14:paraId="55A68100" w14:textId="77777777" w:rsidR="002C3EDF" w:rsidRDefault="00000000">
      <w:r>
        <w:t>Fillable Forms and Reference Documents</w:t>
      </w:r>
    </w:p>
    <w:p w14:paraId="6FAFBBB5" w14:textId="77777777" w:rsidR="002C3EDF" w:rsidRDefault="00000000">
      <w:r>
        <w:br w:type="page"/>
      </w:r>
    </w:p>
    <w:p w14:paraId="43C0FF5F" w14:textId="77777777" w:rsidR="002C3EDF" w:rsidRDefault="00000000">
      <w:pPr>
        <w:pStyle w:val="Heading2"/>
      </w:pPr>
      <w:r>
        <w:lastRenderedPageBreak/>
        <w:t>ANNEXURE 1: STAFF BREAK SCHEDULE</w:t>
      </w:r>
    </w:p>
    <w:p w14:paraId="5E11B9A6" w14:textId="77777777" w:rsidR="002C3EDF" w:rsidRDefault="00000000">
      <w:r>
        <w:t>Month/Year: _________________________</w:t>
      </w:r>
    </w:p>
    <w:p w14:paraId="690C02D9" w14:textId="77777777" w:rsidR="002C3EDF" w:rsidRDefault="00000000">
      <w:r>
        <w:t>Store Manager: _________________________</w:t>
      </w:r>
    </w:p>
    <w:p w14:paraId="0CD62E1B" w14:textId="77777777" w:rsidR="002C3EDF" w:rsidRDefault="002C3EDF"/>
    <w:p w14:paraId="0FB36B2C" w14:textId="77777777" w:rsidR="002C3EDF" w:rsidRDefault="00000000">
      <w:r>
        <w:t>GUIDELINES:</w:t>
      </w:r>
    </w:p>
    <w:p w14:paraId="712334A6" w14:textId="77777777" w:rsidR="002C3EDF" w:rsidRDefault="00000000">
      <w:pPr>
        <w:pStyle w:val="ListBullet"/>
      </w:pPr>
      <w:r>
        <w:t>• Lunch Break: 30 minutes (1 staff max per break)</w:t>
      </w:r>
    </w:p>
    <w:p w14:paraId="6EA7B0F3" w14:textId="77777777" w:rsidR="002C3EDF" w:rsidRDefault="00000000">
      <w:pPr>
        <w:pStyle w:val="ListBullet"/>
      </w:pPr>
      <w:r>
        <w:t>• Tea Break: 15 minutes (staggered)</w:t>
      </w:r>
    </w:p>
    <w:p w14:paraId="323C42CE" w14:textId="77777777" w:rsidR="002C3EDF" w:rsidRDefault="00000000">
      <w:pPr>
        <w:pStyle w:val="ListBullet"/>
      </w:pPr>
      <w:r>
        <w:t>• No more than 1 staff absent at any time</w:t>
      </w:r>
    </w:p>
    <w:p w14:paraId="4CDB9B4C" w14:textId="77777777" w:rsidR="002C3EDF" w:rsidRDefault="00000000">
      <w:pPr>
        <w:pStyle w:val="ListBullet"/>
      </w:pPr>
      <w:r>
        <w:t>• Breaks not carried over to next day</w:t>
      </w:r>
    </w:p>
    <w:p w14:paraId="1FE190DF" w14:textId="77777777" w:rsidR="002C3EDF" w:rsidRDefault="002C3EDF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01"/>
        <w:gridCol w:w="2663"/>
        <w:gridCol w:w="1070"/>
        <w:gridCol w:w="1122"/>
        <w:gridCol w:w="1028"/>
        <w:gridCol w:w="1122"/>
        <w:gridCol w:w="1070"/>
      </w:tblGrid>
      <w:tr w:rsidR="002C3EDF" w14:paraId="160F80B7" w14:textId="77777777" w:rsidTr="002C3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7F81D2" w14:textId="77777777" w:rsidR="002C3EDF" w:rsidRDefault="00000000">
            <w:r>
              <w:t>Week</w:t>
            </w:r>
          </w:p>
        </w:tc>
        <w:tc>
          <w:tcPr>
            <w:tcW w:w="4320" w:type="dxa"/>
          </w:tcPr>
          <w:p w14:paraId="55A421B7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 Lunch</w:t>
            </w:r>
          </w:p>
        </w:tc>
        <w:tc>
          <w:tcPr>
            <w:tcW w:w="1440" w:type="dxa"/>
          </w:tcPr>
          <w:p w14:paraId="14AE4DD0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 Tea</w:t>
            </w:r>
          </w:p>
        </w:tc>
        <w:tc>
          <w:tcPr>
            <w:tcW w:w="1440" w:type="dxa"/>
          </w:tcPr>
          <w:p w14:paraId="7DEBE05A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Tue Lunch</w:t>
            </w:r>
          </w:p>
        </w:tc>
        <w:tc>
          <w:tcPr>
            <w:tcW w:w="1440" w:type="dxa"/>
          </w:tcPr>
          <w:p w14:paraId="5D0ADAF3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Tue Tea</w:t>
            </w:r>
          </w:p>
        </w:tc>
        <w:tc>
          <w:tcPr>
            <w:tcW w:w="1440" w:type="dxa"/>
          </w:tcPr>
          <w:p w14:paraId="047E78AB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Wed Lunch</w:t>
            </w:r>
          </w:p>
        </w:tc>
        <w:tc>
          <w:tcPr>
            <w:tcW w:w="1440" w:type="dxa"/>
          </w:tcPr>
          <w:p w14:paraId="02E7EA2D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Wed Tea</w:t>
            </w:r>
          </w:p>
        </w:tc>
      </w:tr>
      <w:tr w:rsidR="002C3EDF" w14:paraId="27BD192D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C9A115" w14:textId="77777777" w:rsidR="002C3EDF" w:rsidRDefault="00000000">
            <w:r>
              <w:t>Week 1</w:t>
            </w:r>
          </w:p>
        </w:tc>
        <w:tc>
          <w:tcPr>
            <w:tcW w:w="4320" w:type="dxa"/>
          </w:tcPr>
          <w:p w14:paraId="313580B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6C98B1E4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38ED72DC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085C45A8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56E8E87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402A098C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</w:t>
            </w:r>
          </w:p>
        </w:tc>
      </w:tr>
      <w:tr w:rsidR="002C3EDF" w14:paraId="6B5D6D27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7B9A9B" w14:textId="77777777" w:rsidR="002C3EDF" w:rsidRDefault="00000000">
            <w:r>
              <w:t>Week 2</w:t>
            </w:r>
          </w:p>
        </w:tc>
        <w:tc>
          <w:tcPr>
            <w:tcW w:w="4320" w:type="dxa"/>
          </w:tcPr>
          <w:p w14:paraId="4CE6FC2F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546562AD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50876B40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762A5F5F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5299B9A5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6E73CBC6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</w:t>
            </w:r>
          </w:p>
        </w:tc>
      </w:tr>
      <w:tr w:rsidR="002C3EDF" w14:paraId="0E686E42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3165AE" w14:textId="77777777" w:rsidR="002C3EDF" w:rsidRDefault="00000000">
            <w:r>
              <w:t>Week 3</w:t>
            </w:r>
          </w:p>
        </w:tc>
        <w:tc>
          <w:tcPr>
            <w:tcW w:w="4320" w:type="dxa"/>
          </w:tcPr>
          <w:p w14:paraId="5416AF6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05550C78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2ACC1496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723E92C9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6592101E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2F814CB4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</w:t>
            </w:r>
          </w:p>
        </w:tc>
      </w:tr>
      <w:tr w:rsidR="002C3EDF" w14:paraId="35F675A4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5A9DC9" w14:textId="77777777" w:rsidR="002C3EDF" w:rsidRDefault="00000000">
            <w:r>
              <w:t>Week 4</w:t>
            </w:r>
          </w:p>
        </w:tc>
        <w:tc>
          <w:tcPr>
            <w:tcW w:w="4320" w:type="dxa"/>
          </w:tcPr>
          <w:p w14:paraId="4A64109E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7BDE6D1D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1F0CEB12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4DA2DCFE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7C04D2BD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</w:t>
            </w:r>
          </w:p>
        </w:tc>
        <w:tc>
          <w:tcPr>
            <w:tcW w:w="1440" w:type="dxa"/>
          </w:tcPr>
          <w:p w14:paraId="60158E06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</w:t>
            </w:r>
          </w:p>
        </w:tc>
      </w:tr>
    </w:tbl>
    <w:p w14:paraId="4B0BD8EA" w14:textId="77777777" w:rsidR="002C3EDF" w:rsidRDefault="002C3EDF"/>
    <w:p w14:paraId="208D55A9" w14:textId="77777777" w:rsidR="002C3EDF" w:rsidRDefault="00000000">
      <w:r>
        <w:t>Approval:</w:t>
      </w:r>
    </w:p>
    <w:p w14:paraId="691C0743" w14:textId="77777777" w:rsidR="002C3EDF" w:rsidRDefault="00000000">
      <w:r>
        <w:t>Store Manager: _________________________ Date: __________</w:t>
      </w:r>
    </w:p>
    <w:p w14:paraId="734F917E" w14:textId="77777777" w:rsidR="002C3EDF" w:rsidRDefault="00000000">
      <w:r>
        <w:t>HR Supervisor: _________________________ Date: __________</w:t>
      </w:r>
    </w:p>
    <w:p w14:paraId="4E8D8E27" w14:textId="77777777" w:rsidR="002C3EDF" w:rsidRDefault="00000000">
      <w:r>
        <w:br w:type="page"/>
      </w:r>
    </w:p>
    <w:p w14:paraId="27933FEB" w14:textId="77777777" w:rsidR="002C3EDF" w:rsidRDefault="00000000">
      <w:pPr>
        <w:pStyle w:val="Heading2"/>
      </w:pPr>
      <w:r>
        <w:lastRenderedPageBreak/>
        <w:t>ANNEXURE 2: TRAINING MATRIX</w:t>
      </w:r>
    </w:p>
    <w:p w14:paraId="5707D45D" w14:textId="77777777" w:rsidR="002C3EDF" w:rsidRDefault="00000000">
      <w:r>
        <w:t>Store Location: _________________________</w:t>
      </w:r>
    </w:p>
    <w:p w14:paraId="626AE440" w14:textId="77777777" w:rsidR="002C3EDF" w:rsidRDefault="00000000">
      <w:r>
        <w:t>Review Period: _________________________</w:t>
      </w:r>
    </w:p>
    <w:p w14:paraId="39C35DBE" w14:textId="77777777" w:rsidR="002C3EDF" w:rsidRDefault="002C3EDF"/>
    <w:p w14:paraId="16F00A7B" w14:textId="77777777" w:rsidR="002C3EDF" w:rsidRDefault="00000000">
      <w:r>
        <w:t>COMPETENCY LEVELS: N = Not Trained | I = In Progress | C = Competent | E = Expert</w:t>
      </w:r>
    </w:p>
    <w:p w14:paraId="11CEDCF7" w14:textId="77777777" w:rsidR="002C3EDF" w:rsidRDefault="002C3EDF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38"/>
        <w:gridCol w:w="2205"/>
        <w:gridCol w:w="1188"/>
        <w:gridCol w:w="1232"/>
        <w:gridCol w:w="1233"/>
        <w:gridCol w:w="1041"/>
        <w:gridCol w:w="1039"/>
      </w:tblGrid>
      <w:tr w:rsidR="002C3EDF" w14:paraId="3FF4D94B" w14:textId="77777777" w:rsidTr="002C3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FF9FC2" w14:textId="77777777" w:rsidR="002C3EDF" w:rsidRDefault="00000000">
            <w:r>
              <w:t>Staff Name</w:t>
            </w:r>
          </w:p>
        </w:tc>
        <w:tc>
          <w:tcPr>
            <w:tcW w:w="4320" w:type="dxa"/>
          </w:tcPr>
          <w:p w14:paraId="34A0BFE0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 System</w:t>
            </w:r>
          </w:p>
        </w:tc>
        <w:tc>
          <w:tcPr>
            <w:tcW w:w="1440" w:type="dxa"/>
          </w:tcPr>
          <w:p w14:paraId="15EDCB85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Cash Handling</w:t>
            </w:r>
          </w:p>
        </w:tc>
        <w:tc>
          <w:tcPr>
            <w:tcW w:w="1440" w:type="dxa"/>
          </w:tcPr>
          <w:p w14:paraId="5EA56A4E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Service</w:t>
            </w:r>
          </w:p>
        </w:tc>
        <w:tc>
          <w:tcPr>
            <w:tcW w:w="1440" w:type="dxa"/>
          </w:tcPr>
          <w:p w14:paraId="0AEC2CFF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Inventory</w:t>
            </w:r>
          </w:p>
        </w:tc>
        <w:tc>
          <w:tcPr>
            <w:tcW w:w="1440" w:type="dxa"/>
          </w:tcPr>
          <w:p w14:paraId="2186F360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Safety</w:t>
            </w:r>
          </w:p>
        </w:tc>
        <w:tc>
          <w:tcPr>
            <w:tcW w:w="1440" w:type="dxa"/>
          </w:tcPr>
          <w:p w14:paraId="51338151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2C3EDF" w14:paraId="201DBDD2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40D60F" w14:textId="77777777" w:rsidR="002C3EDF" w:rsidRDefault="00000000">
            <w:r>
              <w:t>__________</w:t>
            </w:r>
          </w:p>
        </w:tc>
        <w:tc>
          <w:tcPr>
            <w:tcW w:w="4320" w:type="dxa"/>
          </w:tcPr>
          <w:p w14:paraId="6560BFA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4BA68C4B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4F60EC6A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545A902C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3159D6E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5E9548FB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</w:tr>
      <w:tr w:rsidR="002C3EDF" w14:paraId="3F13C61B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07E5B3" w14:textId="77777777" w:rsidR="002C3EDF" w:rsidRDefault="00000000">
            <w:r>
              <w:t>__________</w:t>
            </w:r>
          </w:p>
        </w:tc>
        <w:tc>
          <w:tcPr>
            <w:tcW w:w="4320" w:type="dxa"/>
          </w:tcPr>
          <w:p w14:paraId="3A03D7A6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4074CA0E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5B78514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31D2001C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605AEF50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1B9BB24C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</w:tr>
      <w:tr w:rsidR="002C3EDF" w14:paraId="6F57E7CA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A3D1FF" w14:textId="77777777" w:rsidR="002C3EDF" w:rsidRDefault="00000000">
            <w:r>
              <w:t>__________</w:t>
            </w:r>
          </w:p>
        </w:tc>
        <w:tc>
          <w:tcPr>
            <w:tcW w:w="4320" w:type="dxa"/>
          </w:tcPr>
          <w:p w14:paraId="4BBC1BD2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0A842E9E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0BFD2963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0A29611B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707F0DB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553F100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</w:tr>
      <w:tr w:rsidR="002C3EDF" w14:paraId="40CC7851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641025" w14:textId="77777777" w:rsidR="002C3EDF" w:rsidRDefault="00000000">
            <w:r>
              <w:t>__________</w:t>
            </w:r>
          </w:p>
        </w:tc>
        <w:tc>
          <w:tcPr>
            <w:tcW w:w="4320" w:type="dxa"/>
          </w:tcPr>
          <w:p w14:paraId="0BCC145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2F3415BC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7C328A83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39F8ACCA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14099C20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4FB729D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</w:tr>
      <w:tr w:rsidR="002C3EDF" w14:paraId="3A917F32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308E25" w14:textId="77777777" w:rsidR="002C3EDF" w:rsidRDefault="00000000">
            <w:r>
              <w:t>__________</w:t>
            </w:r>
          </w:p>
        </w:tc>
        <w:tc>
          <w:tcPr>
            <w:tcW w:w="4320" w:type="dxa"/>
          </w:tcPr>
          <w:p w14:paraId="04CA0FAA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56C7A7BA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447A6289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2623050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2885910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271A6495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</w:tr>
      <w:tr w:rsidR="002C3EDF" w14:paraId="450CA393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C97D8C" w14:textId="77777777" w:rsidR="002C3EDF" w:rsidRDefault="00000000">
            <w:r>
              <w:t>__________</w:t>
            </w:r>
          </w:p>
        </w:tc>
        <w:tc>
          <w:tcPr>
            <w:tcW w:w="4320" w:type="dxa"/>
          </w:tcPr>
          <w:p w14:paraId="1EE262A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6DEEEDF0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022B1185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494BBC36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7980337D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46444B6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</w:tr>
      <w:tr w:rsidR="002C3EDF" w14:paraId="2FF666E8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EC285B" w14:textId="77777777" w:rsidR="002C3EDF" w:rsidRDefault="00000000">
            <w:r>
              <w:t>__________</w:t>
            </w:r>
          </w:p>
        </w:tc>
        <w:tc>
          <w:tcPr>
            <w:tcW w:w="4320" w:type="dxa"/>
          </w:tcPr>
          <w:p w14:paraId="4ED4D864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567E4A0C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45EB8068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76A9EBA5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6FC21F49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05372796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</w:t>
            </w:r>
          </w:p>
        </w:tc>
      </w:tr>
      <w:tr w:rsidR="002C3EDF" w14:paraId="1CC0EECB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D69BB7" w14:textId="77777777" w:rsidR="002C3EDF" w:rsidRDefault="00000000">
            <w:r>
              <w:t>__________</w:t>
            </w:r>
          </w:p>
        </w:tc>
        <w:tc>
          <w:tcPr>
            <w:tcW w:w="4320" w:type="dxa"/>
          </w:tcPr>
          <w:p w14:paraId="36206F42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1558FE29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121B33CE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389F0F32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4916D53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  <w:tc>
          <w:tcPr>
            <w:tcW w:w="1440" w:type="dxa"/>
          </w:tcPr>
          <w:p w14:paraId="0BFDA573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</w:t>
            </w:r>
          </w:p>
        </w:tc>
      </w:tr>
    </w:tbl>
    <w:p w14:paraId="30959632" w14:textId="77777777" w:rsidR="002C3EDF" w:rsidRDefault="002C3EDF"/>
    <w:p w14:paraId="75AFDBB2" w14:textId="77777777" w:rsidR="002C3EDF" w:rsidRDefault="00000000">
      <w:r>
        <w:t>Training Needs/Gap Areas:</w:t>
      </w:r>
    </w:p>
    <w:p w14:paraId="768C2C34" w14:textId="77777777" w:rsidR="002C3EDF" w:rsidRDefault="00000000">
      <w:r>
        <w:t>_________________________________________________________________</w:t>
      </w:r>
    </w:p>
    <w:p w14:paraId="7A88C07F" w14:textId="77777777" w:rsidR="002C3EDF" w:rsidRDefault="00000000">
      <w:r>
        <w:t>_________________________________________________________________</w:t>
      </w:r>
    </w:p>
    <w:p w14:paraId="6B4DC0D8" w14:textId="77777777" w:rsidR="002C3EDF" w:rsidRDefault="002C3EDF"/>
    <w:p w14:paraId="20EC1049" w14:textId="77777777" w:rsidR="002C3EDF" w:rsidRDefault="00000000">
      <w:r>
        <w:t>Approved By: _________________________ Date: __________</w:t>
      </w:r>
    </w:p>
    <w:p w14:paraId="1B399710" w14:textId="77777777" w:rsidR="002C3EDF" w:rsidRDefault="00000000">
      <w:r>
        <w:br w:type="page"/>
      </w:r>
    </w:p>
    <w:p w14:paraId="0B6512CA" w14:textId="77777777" w:rsidR="002C3EDF" w:rsidRDefault="00000000">
      <w:pPr>
        <w:pStyle w:val="Heading2"/>
      </w:pPr>
      <w:r>
        <w:lastRenderedPageBreak/>
        <w:t>ANNEXURE 3: INCIDENT REPORTING FORM</w:t>
      </w:r>
    </w:p>
    <w:p w14:paraId="3F8E77EB" w14:textId="77777777" w:rsidR="002C3EDF" w:rsidRDefault="00000000">
      <w:r>
        <w:t>INCIDENT DETAILS</w:t>
      </w:r>
    </w:p>
    <w:p w14:paraId="579B5679" w14:textId="77777777" w:rsidR="002C3EDF" w:rsidRDefault="002C3EDF"/>
    <w:p w14:paraId="7D515391" w14:textId="77777777" w:rsidR="002C3EDF" w:rsidRDefault="00000000">
      <w:r>
        <w:t>Date of Incident: _____________ Time: _____________ AM/PM</w:t>
      </w:r>
    </w:p>
    <w:p w14:paraId="33FFEC4B" w14:textId="77777777" w:rsidR="002C3EDF" w:rsidRDefault="00000000">
      <w:r>
        <w:t>Location in Store: _________________________________________________</w:t>
      </w:r>
    </w:p>
    <w:p w14:paraId="7C18D495" w14:textId="77777777" w:rsidR="002C3EDF" w:rsidRDefault="00000000">
      <w:r>
        <w:t>Reported By: _____________________ Date Reported: ______________</w:t>
      </w:r>
    </w:p>
    <w:p w14:paraId="5FA04213" w14:textId="77777777" w:rsidR="002C3EDF" w:rsidRDefault="002C3EDF"/>
    <w:p w14:paraId="2213CD1D" w14:textId="77777777" w:rsidR="002C3EDF" w:rsidRDefault="00000000">
      <w:r>
        <w:t>TYPE OF INCIDENT (Check One):</w:t>
      </w:r>
    </w:p>
    <w:p w14:paraId="6CB08ED3" w14:textId="77777777" w:rsidR="002C3EDF" w:rsidRDefault="00000000">
      <w:pPr>
        <w:pStyle w:val="ListBullet"/>
      </w:pPr>
      <w:r>
        <w:t>☐ Injury/Medical      ☐ Theft/Loss      ☐ Accident      ☐ Security      ☐ Other</w:t>
      </w:r>
    </w:p>
    <w:p w14:paraId="4C6424D2" w14:textId="77777777" w:rsidR="002C3EDF" w:rsidRDefault="002C3EDF"/>
    <w:p w14:paraId="38E562FB" w14:textId="77777777" w:rsidR="002C3EDF" w:rsidRDefault="00000000">
      <w:r>
        <w:t>DETAILED DESCRIPTION:</w:t>
      </w:r>
    </w:p>
    <w:p w14:paraId="53131717" w14:textId="77777777" w:rsidR="002C3EDF" w:rsidRDefault="00000000">
      <w:r>
        <w:t>_________________________________________________________________</w:t>
      </w:r>
    </w:p>
    <w:p w14:paraId="1E69BA61" w14:textId="77777777" w:rsidR="002C3EDF" w:rsidRDefault="00000000">
      <w:r>
        <w:t>_________________________________________________________________</w:t>
      </w:r>
    </w:p>
    <w:p w14:paraId="591FD9BA" w14:textId="77777777" w:rsidR="002C3EDF" w:rsidRDefault="00000000">
      <w:r>
        <w:t>_________________________________________________________________</w:t>
      </w:r>
    </w:p>
    <w:p w14:paraId="35F0A124" w14:textId="77777777" w:rsidR="002C3EDF" w:rsidRDefault="002C3EDF"/>
    <w:p w14:paraId="6B62C37C" w14:textId="77777777" w:rsidR="002C3EDF" w:rsidRDefault="00000000">
      <w:r>
        <w:t>PEOPLE INVOLVED:</w:t>
      </w:r>
    </w:p>
    <w:p w14:paraId="46F24AFB" w14:textId="77777777" w:rsidR="002C3EDF" w:rsidRDefault="00000000">
      <w:r>
        <w:t>Name: _________________________ Role: __________ Injured: Yes/No</w:t>
      </w:r>
    </w:p>
    <w:p w14:paraId="58335E6B" w14:textId="77777777" w:rsidR="002C3EDF" w:rsidRDefault="00000000">
      <w:r>
        <w:t>Name: _________________________ Role: __________ Injured: Yes/No</w:t>
      </w:r>
    </w:p>
    <w:p w14:paraId="45BA038A" w14:textId="77777777" w:rsidR="002C3EDF" w:rsidRDefault="002C3EDF"/>
    <w:p w14:paraId="0C26A8B7" w14:textId="77777777" w:rsidR="002C3EDF" w:rsidRDefault="00000000">
      <w:r>
        <w:t>WITNESSES:</w:t>
      </w:r>
    </w:p>
    <w:p w14:paraId="42233751" w14:textId="77777777" w:rsidR="002C3EDF" w:rsidRDefault="00000000">
      <w:r>
        <w:t>Name: _______________________ Contact: ____________________</w:t>
      </w:r>
    </w:p>
    <w:p w14:paraId="5C0DF92A" w14:textId="77777777" w:rsidR="002C3EDF" w:rsidRDefault="00000000">
      <w:r>
        <w:t>Name: _______________________ Contact: ____________________</w:t>
      </w:r>
    </w:p>
    <w:p w14:paraId="1F1C98D3" w14:textId="77777777" w:rsidR="002C3EDF" w:rsidRDefault="002C3EDF"/>
    <w:p w14:paraId="271FA4F4" w14:textId="77777777" w:rsidR="002C3EDF" w:rsidRDefault="00000000">
      <w:r>
        <w:t>IMMEDIATE ACTIONS TAKEN:</w:t>
      </w:r>
    </w:p>
    <w:p w14:paraId="0407F75E" w14:textId="77777777" w:rsidR="002C3EDF" w:rsidRDefault="00000000">
      <w:r>
        <w:t>_________________________________________________________________</w:t>
      </w:r>
    </w:p>
    <w:p w14:paraId="40A972A4" w14:textId="77777777" w:rsidR="002C3EDF" w:rsidRDefault="00000000">
      <w:r>
        <w:t>_________________________________________________________________</w:t>
      </w:r>
    </w:p>
    <w:p w14:paraId="3F9FDED6" w14:textId="77777777" w:rsidR="002C3EDF" w:rsidRDefault="002C3EDF"/>
    <w:p w14:paraId="733488BD" w14:textId="77777777" w:rsidR="002C3EDF" w:rsidRDefault="00000000">
      <w:r>
        <w:t>ESTIMATED LOSS/DAMAGE: ₹ _________________</w:t>
      </w:r>
    </w:p>
    <w:p w14:paraId="416EA210" w14:textId="77777777" w:rsidR="002C3EDF" w:rsidRDefault="002C3EDF"/>
    <w:p w14:paraId="4C4C0CC3" w14:textId="77777777" w:rsidR="002C3EDF" w:rsidRDefault="00000000">
      <w:r>
        <w:t>MANAGER REVIEW:</w:t>
      </w:r>
    </w:p>
    <w:p w14:paraId="1C928396" w14:textId="77777777" w:rsidR="002C3EDF" w:rsidRDefault="00000000">
      <w:r>
        <w:t>Manager Name: _________________ Signature: _________________</w:t>
      </w:r>
    </w:p>
    <w:p w14:paraId="3BCED6CD" w14:textId="77777777" w:rsidR="002C3EDF" w:rsidRDefault="00000000">
      <w:r>
        <w:t>Review Date: _________________ Follow-Up Action: ____________</w:t>
      </w:r>
    </w:p>
    <w:p w14:paraId="091350FD" w14:textId="77777777" w:rsidR="002C3EDF" w:rsidRDefault="00000000">
      <w:r>
        <w:br w:type="page"/>
      </w:r>
    </w:p>
    <w:p w14:paraId="4516BD92" w14:textId="77777777" w:rsidR="002C3EDF" w:rsidRDefault="00000000">
      <w:pPr>
        <w:pStyle w:val="Heading2"/>
      </w:pPr>
      <w:r>
        <w:lastRenderedPageBreak/>
        <w:t>ANNEXURE 4: RETURN/EXCHANGE FORM</w:t>
      </w:r>
    </w:p>
    <w:p w14:paraId="147364B5" w14:textId="77777777" w:rsidR="002C3EDF" w:rsidRDefault="00000000">
      <w:r>
        <w:t>CUSTOMER INFORMATION:</w:t>
      </w:r>
    </w:p>
    <w:p w14:paraId="29EB1EFD" w14:textId="77777777" w:rsidR="002C3EDF" w:rsidRDefault="00000000">
      <w:r>
        <w:t>Customer Name: _________________________</w:t>
      </w:r>
    </w:p>
    <w:p w14:paraId="3C10A255" w14:textId="77777777" w:rsidR="002C3EDF" w:rsidRDefault="00000000">
      <w:r>
        <w:t>Contact Number: _________________________ Date: ______________</w:t>
      </w:r>
    </w:p>
    <w:p w14:paraId="65306939" w14:textId="77777777" w:rsidR="002C3EDF" w:rsidRDefault="002C3EDF"/>
    <w:p w14:paraId="0D41A174" w14:textId="77777777" w:rsidR="002C3EDF" w:rsidRDefault="00000000">
      <w:r>
        <w:t>PRODUCT DETAILS:</w:t>
      </w:r>
    </w:p>
    <w:p w14:paraId="29DB8847" w14:textId="77777777" w:rsidR="002C3EDF" w:rsidRDefault="00000000">
      <w:r>
        <w:t>Product Name: ___________________________</w:t>
      </w:r>
    </w:p>
    <w:p w14:paraId="6607DAEA" w14:textId="77777777" w:rsidR="002C3EDF" w:rsidRDefault="00000000">
      <w:r>
        <w:t>Product SKU: _________________ Price Paid: ₹ ______________</w:t>
      </w:r>
    </w:p>
    <w:p w14:paraId="56663C04" w14:textId="77777777" w:rsidR="002C3EDF" w:rsidRDefault="00000000">
      <w:r>
        <w:t>Original Purchase Date: _______________ Receipt #: __________</w:t>
      </w:r>
    </w:p>
    <w:p w14:paraId="2B194CB5" w14:textId="77777777" w:rsidR="002C3EDF" w:rsidRDefault="00000000">
      <w:r>
        <w:t>Product Condition: ☐ New  ☐ Opened  ☐ Used  ☐ Damaged</w:t>
      </w:r>
    </w:p>
    <w:p w14:paraId="04A07AC6" w14:textId="77777777" w:rsidR="002C3EDF" w:rsidRDefault="002C3EDF"/>
    <w:p w14:paraId="1B92A831" w14:textId="77777777" w:rsidR="002C3EDF" w:rsidRDefault="00000000">
      <w:r>
        <w:t>REASON FOR RETURN/EXCHANGE:</w:t>
      </w:r>
    </w:p>
    <w:p w14:paraId="644B245C" w14:textId="77777777" w:rsidR="002C3EDF" w:rsidRDefault="00000000">
      <w:pPr>
        <w:pStyle w:val="ListBullet"/>
      </w:pPr>
      <w:r>
        <w:t>☐ Defective Product     ☐ Wrong Item     ☐ Damaged     ☐ Changed Mind</w:t>
      </w:r>
    </w:p>
    <w:p w14:paraId="31BEBEFB" w14:textId="77777777" w:rsidR="002C3EDF" w:rsidRDefault="00000000">
      <w:r>
        <w:t>Details: _________________________________________________________</w:t>
      </w:r>
    </w:p>
    <w:p w14:paraId="7DB169B0" w14:textId="77777777" w:rsidR="002C3EDF" w:rsidRDefault="002C3EDF"/>
    <w:p w14:paraId="1A308238" w14:textId="77777777" w:rsidR="002C3EDF" w:rsidRDefault="00000000">
      <w:r>
        <w:t>RETURN ACTION:</w:t>
      </w:r>
    </w:p>
    <w:p w14:paraId="52006CCB" w14:textId="77777777" w:rsidR="002C3EDF" w:rsidRDefault="00000000">
      <w:r>
        <w:t>☐ Refund      ☐ Exchange      ☐ Store Credit</w:t>
      </w:r>
    </w:p>
    <w:p w14:paraId="755A8867" w14:textId="77777777" w:rsidR="002C3EDF" w:rsidRDefault="00000000">
      <w:r>
        <w:t>If Exchange - New Product: ___________________________</w:t>
      </w:r>
    </w:p>
    <w:p w14:paraId="2D2FBD66" w14:textId="77777777" w:rsidR="002C3EDF" w:rsidRDefault="002C3EDF"/>
    <w:p w14:paraId="1B81ADC6" w14:textId="77777777" w:rsidR="002C3EDF" w:rsidRDefault="00000000">
      <w:r>
        <w:t>APPROVAL:</w:t>
      </w:r>
    </w:p>
    <w:p w14:paraId="58F455DA" w14:textId="77777777" w:rsidR="002C3EDF" w:rsidRDefault="00000000">
      <w:r>
        <w:t>Refund Amount: ₹ _________________ (if applicable)</w:t>
      </w:r>
    </w:p>
    <w:p w14:paraId="308E6CA1" w14:textId="77777777" w:rsidR="002C3EDF" w:rsidRDefault="002C3EDF"/>
    <w:p w14:paraId="62EA2D8F" w14:textId="77777777" w:rsidR="002C3EDF" w:rsidRDefault="00000000">
      <w:r>
        <w:t>Approved By: ___________________ Signature: ________________</w:t>
      </w:r>
    </w:p>
    <w:p w14:paraId="4CE2B551" w14:textId="77777777" w:rsidR="002C3EDF" w:rsidRDefault="00000000">
      <w:r>
        <w:t>Date: _________________ Time: ______________</w:t>
      </w:r>
    </w:p>
    <w:p w14:paraId="3052D39F" w14:textId="77777777" w:rsidR="002C3EDF" w:rsidRDefault="002C3EDF"/>
    <w:p w14:paraId="748D4384" w14:textId="77777777" w:rsidR="002C3EDF" w:rsidRDefault="00000000">
      <w:r>
        <w:t>PAYMENT METHOD (If Refund):</w:t>
      </w:r>
    </w:p>
    <w:p w14:paraId="6A64071A" w14:textId="77777777" w:rsidR="002C3EDF" w:rsidRDefault="00000000">
      <w:pPr>
        <w:pStyle w:val="ListBullet"/>
      </w:pPr>
      <w:r>
        <w:lastRenderedPageBreak/>
        <w:t>☐ Original Card     ☐ Cash     ☐ Store Credit</w:t>
      </w:r>
    </w:p>
    <w:p w14:paraId="1A715CDF" w14:textId="77777777" w:rsidR="002C3EDF" w:rsidRDefault="00000000">
      <w:r>
        <w:br w:type="page"/>
      </w:r>
    </w:p>
    <w:p w14:paraId="0A04841F" w14:textId="77777777" w:rsidR="002C3EDF" w:rsidRDefault="00000000">
      <w:pPr>
        <w:pStyle w:val="Heading2"/>
      </w:pPr>
      <w:r>
        <w:lastRenderedPageBreak/>
        <w:t>ANNEXURE 5: COMPETITOR PRICE CHECK FORM</w:t>
      </w:r>
    </w:p>
    <w:p w14:paraId="6A4D5A13" w14:textId="77777777" w:rsidR="002C3EDF" w:rsidRDefault="00000000">
      <w:r>
        <w:t>SUBMISSION DETAILS:</w:t>
      </w:r>
    </w:p>
    <w:p w14:paraId="34856950" w14:textId="77777777" w:rsidR="002C3EDF" w:rsidRDefault="00000000">
      <w:r>
        <w:t>Check Date: _________________ Checked By: __________________</w:t>
      </w:r>
    </w:p>
    <w:p w14:paraId="7D25F6CE" w14:textId="77777777" w:rsidR="002C3EDF" w:rsidRDefault="00000000">
      <w:r>
        <w:t>Competitor Store: _________________ Location: ______________</w:t>
      </w:r>
    </w:p>
    <w:p w14:paraId="347A2763" w14:textId="77777777" w:rsidR="002C3EDF" w:rsidRDefault="00000000">
      <w:r>
        <w:t>Visit Time: _____________ AM/PM</w:t>
      </w:r>
    </w:p>
    <w:p w14:paraId="4D45BFD4" w14:textId="77777777" w:rsidR="002C3EDF" w:rsidRDefault="002C3EDF"/>
    <w:p w14:paraId="07DD1112" w14:textId="77777777" w:rsidR="002C3EDF" w:rsidRDefault="00000000">
      <w:r>
        <w:t>PRICE COMPARISON DATA: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56"/>
        <w:gridCol w:w="2946"/>
        <w:gridCol w:w="1126"/>
        <w:gridCol w:w="1364"/>
        <w:gridCol w:w="1324"/>
        <w:gridCol w:w="1160"/>
      </w:tblGrid>
      <w:tr w:rsidR="002C3EDF" w14:paraId="389208C3" w14:textId="77777777" w:rsidTr="002C3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E485FA" w14:textId="77777777" w:rsidR="002C3EDF" w:rsidRDefault="00000000">
            <w:r>
              <w:t>Product SKU</w:t>
            </w:r>
          </w:p>
        </w:tc>
        <w:tc>
          <w:tcPr>
            <w:tcW w:w="4320" w:type="dxa"/>
          </w:tcPr>
          <w:p w14:paraId="47F4A8A1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Name</w:t>
            </w:r>
          </w:p>
        </w:tc>
        <w:tc>
          <w:tcPr>
            <w:tcW w:w="1440" w:type="dxa"/>
          </w:tcPr>
          <w:p w14:paraId="0FF5F60B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Our Price (₹)</w:t>
            </w:r>
          </w:p>
        </w:tc>
        <w:tc>
          <w:tcPr>
            <w:tcW w:w="1440" w:type="dxa"/>
          </w:tcPr>
          <w:p w14:paraId="69ECB765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Competitor Price (₹)</w:t>
            </w:r>
          </w:p>
        </w:tc>
        <w:tc>
          <w:tcPr>
            <w:tcW w:w="1440" w:type="dxa"/>
          </w:tcPr>
          <w:p w14:paraId="39448EC2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Difference (₹)</w:t>
            </w:r>
          </w:p>
        </w:tc>
        <w:tc>
          <w:tcPr>
            <w:tcW w:w="1440" w:type="dxa"/>
          </w:tcPr>
          <w:p w14:paraId="162585FD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2C3EDF" w14:paraId="48870D76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66F01D" w14:textId="77777777" w:rsidR="002C3EDF" w:rsidRDefault="00000000">
            <w:r>
              <w:t>_______</w:t>
            </w:r>
          </w:p>
        </w:tc>
        <w:tc>
          <w:tcPr>
            <w:tcW w:w="4320" w:type="dxa"/>
          </w:tcPr>
          <w:p w14:paraId="6916691E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</w:t>
            </w:r>
          </w:p>
        </w:tc>
        <w:tc>
          <w:tcPr>
            <w:tcW w:w="1440" w:type="dxa"/>
          </w:tcPr>
          <w:p w14:paraId="1BCB82E9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6969E468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1E6C59BA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3DBAF648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22BB887E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1C3187" w14:textId="77777777" w:rsidR="002C3EDF" w:rsidRDefault="00000000">
            <w:r>
              <w:t>_______</w:t>
            </w:r>
          </w:p>
        </w:tc>
        <w:tc>
          <w:tcPr>
            <w:tcW w:w="4320" w:type="dxa"/>
          </w:tcPr>
          <w:p w14:paraId="54A4AA5C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___________</w:t>
            </w:r>
          </w:p>
        </w:tc>
        <w:tc>
          <w:tcPr>
            <w:tcW w:w="1440" w:type="dxa"/>
          </w:tcPr>
          <w:p w14:paraId="4C286C9B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45DB4EB9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0967F5F0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7452ACC9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03806177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700BCA" w14:textId="77777777" w:rsidR="002C3EDF" w:rsidRDefault="00000000">
            <w:r>
              <w:t>_______</w:t>
            </w:r>
          </w:p>
        </w:tc>
        <w:tc>
          <w:tcPr>
            <w:tcW w:w="4320" w:type="dxa"/>
          </w:tcPr>
          <w:p w14:paraId="5880F8D5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</w:t>
            </w:r>
          </w:p>
        </w:tc>
        <w:tc>
          <w:tcPr>
            <w:tcW w:w="1440" w:type="dxa"/>
          </w:tcPr>
          <w:p w14:paraId="66D6E2E9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5CCBF52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178A0589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25031D1B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EDF" w14:paraId="1A787014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27BEBC" w14:textId="77777777" w:rsidR="002C3EDF" w:rsidRDefault="00000000">
            <w:r>
              <w:t>_______</w:t>
            </w:r>
          </w:p>
        </w:tc>
        <w:tc>
          <w:tcPr>
            <w:tcW w:w="4320" w:type="dxa"/>
          </w:tcPr>
          <w:p w14:paraId="62CD2E7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___________</w:t>
            </w:r>
          </w:p>
        </w:tc>
        <w:tc>
          <w:tcPr>
            <w:tcW w:w="1440" w:type="dxa"/>
          </w:tcPr>
          <w:p w14:paraId="747BF13A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51E23D26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6F50B70A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068AEB7B" w14:textId="77777777" w:rsidR="002C3EDF" w:rsidRDefault="002C3E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C3EDF" w14:paraId="6F7ED431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70710E" w14:textId="77777777" w:rsidR="002C3EDF" w:rsidRDefault="00000000">
            <w:r>
              <w:t>_______</w:t>
            </w:r>
          </w:p>
        </w:tc>
        <w:tc>
          <w:tcPr>
            <w:tcW w:w="4320" w:type="dxa"/>
          </w:tcPr>
          <w:p w14:paraId="09ADEBF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</w:t>
            </w:r>
          </w:p>
        </w:tc>
        <w:tc>
          <w:tcPr>
            <w:tcW w:w="1440" w:type="dxa"/>
          </w:tcPr>
          <w:p w14:paraId="70435B2B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630D700A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15900D5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1440" w:type="dxa"/>
          </w:tcPr>
          <w:p w14:paraId="525DB1E7" w14:textId="77777777" w:rsidR="002C3EDF" w:rsidRDefault="002C3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F9F3D81" w14:textId="77777777" w:rsidR="002C3EDF" w:rsidRDefault="002C3EDF"/>
    <w:p w14:paraId="4B0778AC" w14:textId="77777777" w:rsidR="002C3EDF" w:rsidRDefault="00000000">
      <w:r>
        <w:t>OBSERVATIONS:</w:t>
      </w:r>
    </w:p>
    <w:p w14:paraId="78AD2D3B" w14:textId="77777777" w:rsidR="002C3EDF" w:rsidRDefault="00000000">
      <w:r>
        <w:t>_________________________________________________________________</w:t>
      </w:r>
    </w:p>
    <w:p w14:paraId="26AD2CF7" w14:textId="77777777" w:rsidR="002C3EDF" w:rsidRDefault="00000000">
      <w:r>
        <w:t>_________________________________________________________________</w:t>
      </w:r>
    </w:p>
    <w:p w14:paraId="5CA2D55F" w14:textId="77777777" w:rsidR="002C3EDF" w:rsidRDefault="002C3EDF"/>
    <w:p w14:paraId="6DE08EF3" w14:textId="77777777" w:rsidR="002C3EDF" w:rsidRDefault="00000000">
      <w:r>
        <w:t>RECOMMENDATIONS:</w:t>
      </w:r>
    </w:p>
    <w:p w14:paraId="5AD900A1" w14:textId="77777777" w:rsidR="002C3EDF" w:rsidRDefault="00000000">
      <w:r>
        <w:t>_________________________________________________________________</w:t>
      </w:r>
    </w:p>
    <w:p w14:paraId="51FA002C" w14:textId="77777777" w:rsidR="002C3EDF" w:rsidRDefault="00000000">
      <w:r>
        <w:t>_________________________________________________________________</w:t>
      </w:r>
    </w:p>
    <w:p w14:paraId="7EE57019" w14:textId="77777777" w:rsidR="002C3EDF" w:rsidRDefault="002C3EDF"/>
    <w:p w14:paraId="430A604C" w14:textId="77777777" w:rsidR="002C3EDF" w:rsidRDefault="00000000">
      <w:r>
        <w:t>Review By: _________________________ Date: __________</w:t>
      </w:r>
    </w:p>
    <w:p w14:paraId="001D2F23" w14:textId="77777777" w:rsidR="002C3EDF" w:rsidRDefault="00000000">
      <w:r>
        <w:br w:type="page"/>
      </w:r>
    </w:p>
    <w:p w14:paraId="7AA5F7ED" w14:textId="77777777" w:rsidR="002C3EDF" w:rsidRDefault="00000000">
      <w:pPr>
        <w:pStyle w:val="Heading2"/>
      </w:pPr>
      <w:r>
        <w:lastRenderedPageBreak/>
        <w:t>ANNEXURE 6: PROMOTIONAL EFFECTIVENESS REPORT FORM</w:t>
      </w:r>
    </w:p>
    <w:p w14:paraId="4C25315D" w14:textId="77777777" w:rsidR="002C3EDF" w:rsidRDefault="00000000">
      <w:r>
        <w:t>PROMOTION DETAILS:</w:t>
      </w:r>
    </w:p>
    <w:p w14:paraId="49E3A529" w14:textId="77777777" w:rsidR="002C3EDF" w:rsidRDefault="00000000">
      <w:r>
        <w:t>Promotion Name: _____________________________</w:t>
      </w:r>
    </w:p>
    <w:p w14:paraId="3D43F0B5" w14:textId="77777777" w:rsidR="002C3EDF" w:rsidRDefault="00000000">
      <w:r>
        <w:t>Duration: From _________________ To _________________</w:t>
      </w:r>
    </w:p>
    <w:p w14:paraId="72762F49" w14:textId="77777777" w:rsidR="002C3EDF" w:rsidRDefault="00000000">
      <w:pPr>
        <w:pStyle w:val="ListBullet"/>
      </w:pPr>
      <w:r>
        <w:t>Promotion Type: ☐ Discount  ☐ Bundle  ☐ Gift With Purchase  ☐ Other</w:t>
      </w:r>
    </w:p>
    <w:p w14:paraId="3B00F410" w14:textId="77777777" w:rsidR="002C3EDF" w:rsidRDefault="002C3EDF"/>
    <w:p w14:paraId="2E9FDD0F" w14:textId="77777777" w:rsidR="002C3EDF" w:rsidRDefault="00000000">
      <w:r>
        <w:t>SALES METRICS:</w:t>
      </w:r>
    </w:p>
    <w:p w14:paraId="45F05AB8" w14:textId="77777777" w:rsidR="002C3EDF" w:rsidRDefault="00000000">
      <w:r>
        <w:t>Promoted Product Sales (Units): ________________</w:t>
      </w:r>
    </w:p>
    <w:p w14:paraId="30D52F9E" w14:textId="77777777" w:rsidR="002C3EDF" w:rsidRDefault="00000000">
      <w:r>
        <w:t>Promoted Product Sales (Value): ₹ ________________</w:t>
      </w:r>
    </w:p>
    <w:p w14:paraId="7D909404" w14:textId="77777777" w:rsidR="002C3EDF" w:rsidRDefault="00000000">
      <w:r>
        <w:t>Baseline Period Sales (Units): ________________</w:t>
      </w:r>
    </w:p>
    <w:p w14:paraId="2E8B5291" w14:textId="77777777" w:rsidR="002C3EDF" w:rsidRDefault="00000000">
      <w:r>
        <w:t>Baseline Period Sales (Value): ₹ ________________</w:t>
      </w:r>
    </w:p>
    <w:p w14:paraId="31EB5AEB" w14:textId="77777777" w:rsidR="002C3EDF" w:rsidRDefault="00000000">
      <w:r>
        <w:t>Sales Increase %: ________________</w:t>
      </w:r>
    </w:p>
    <w:p w14:paraId="2D0BC5D6" w14:textId="77777777" w:rsidR="002C3EDF" w:rsidRDefault="002C3EDF"/>
    <w:p w14:paraId="37B15BC3" w14:textId="77777777" w:rsidR="002C3EDF" w:rsidRDefault="00000000">
      <w:r>
        <w:t>TRAFFIC &amp; CONVERSION:</w:t>
      </w:r>
    </w:p>
    <w:p w14:paraId="2A1A2A72" w14:textId="77777777" w:rsidR="002C3EDF" w:rsidRDefault="00000000">
      <w:r>
        <w:t>Store Traffic During Promotion: ________________ visits</w:t>
      </w:r>
    </w:p>
    <w:p w14:paraId="48DB32C0" w14:textId="77777777" w:rsidR="002C3EDF" w:rsidRDefault="00000000">
      <w:r>
        <w:t>Baseline Period Traffic: ________________ visits</w:t>
      </w:r>
    </w:p>
    <w:p w14:paraId="1C36D9B3" w14:textId="77777777" w:rsidR="002C3EDF" w:rsidRDefault="00000000">
      <w:r>
        <w:t>Traffic Increase %: ________________</w:t>
      </w:r>
    </w:p>
    <w:p w14:paraId="7F4A7BB8" w14:textId="77777777" w:rsidR="002C3EDF" w:rsidRDefault="00000000">
      <w:r>
        <w:t>Conversion Rate: ________________ %</w:t>
      </w:r>
    </w:p>
    <w:p w14:paraId="67793DEC" w14:textId="77777777" w:rsidR="002C3EDF" w:rsidRDefault="002C3EDF"/>
    <w:p w14:paraId="31497F25" w14:textId="77777777" w:rsidR="002C3EDF" w:rsidRDefault="00000000">
      <w:r>
        <w:t>PROFITABILITY ANALYSIS:</w:t>
      </w:r>
    </w:p>
    <w:p w14:paraId="6B9F844F" w14:textId="77777777" w:rsidR="002C3EDF" w:rsidRDefault="00000000">
      <w:r>
        <w:t>Promotion Cost (Discount): ₹ ________________</w:t>
      </w:r>
    </w:p>
    <w:p w14:paraId="61A3AAAE" w14:textId="77777777" w:rsidR="002C3EDF" w:rsidRDefault="00000000">
      <w:r>
        <w:t>Net Additional Revenue: ₹ ________________</w:t>
      </w:r>
    </w:p>
    <w:p w14:paraId="5ED7C946" w14:textId="77777777" w:rsidR="002C3EDF" w:rsidRDefault="00000000">
      <w:r>
        <w:t>ROI %: ________________</w:t>
      </w:r>
    </w:p>
    <w:p w14:paraId="17516A22" w14:textId="77777777" w:rsidR="002C3EDF" w:rsidRDefault="002C3EDF"/>
    <w:p w14:paraId="29615CD1" w14:textId="77777777" w:rsidR="002C3EDF" w:rsidRDefault="00000000">
      <w:r>
        <w:t>CUSTOMER FEEDBACK:</w:t>
      </w:r>
    </w:p>
    <w:p w14:paraId="173275D3" w14:textId="77777777" w:rsidR="002C3EDF" w:rsidRDefault="00000000">
      <w:r>
        <w:t>Customer Satisfaction: ☐ Excellent  ☐ Good  ☐ Average  ☐ Poor</w:t>
      </w:r>
    </w:p>
    <w:p w14:paraId="05DEE677" w14:textId="77777777" w:rsidR="002C3EDF" w:rsidRDefault="00000000">
      <w:r>
        <w:lastRenderedPageBreak/>
        <w:t>Comments: ___________________________________________________________</w:t>
      </w:r>
    </w:p>
    <w:p w14:paraId="533C094B" w14:textId="77777777" w:rsidR="002C3EDF" w:rsidRDefault="002C3EDF"/>
    <w:p w14:paraId="413D6693" w14:textId="77777777" w:rsidR="002C3EDF" w:rsidRDefault="00000000">
      <w:r>
        <w:t>OVERALL ASSESSMENT:</w:t>
      </w:r>
    </w:p>
    <w:p w14:paraId="6B94F78E" w14:textId="77777777" w:rsidR="002C3EDF" w:rsidRDefault="00000000">
      <w:pPr>
        <w:pStyle w:val="ListBullet"/>
      </w:pPr>
      <w:r>
        <w:t>☐ Highly Successful - Repeat     ☐ Successful - Monitor     ☐ Needs Improvement     ☐ Unsuccessful</w:t>
      </w:r>
    </w:p>
    <w:p w14:paraId="4CEA00D7" w14:textId="77777777" w:rsidR="002C3EDF" w:rsidRDefault="002C3EDF"/>
    <w:p w14:paraId="482F147E" w14:textId="77777777" w:rsidR="002C3EDF" w:rsidRDefault="00000000">
      <w:r>
        <w:t>Analyzed By: _________________________ Date: __________</w:t>
      </w:r>
    </w:p>
    <w:p w14:paraId="5131FE30" w14:textId="77777777" w:rsidR="002C3EDF" w:rsidRDefault="00000000">
      <w:r>
        <w:t>Approved By: _________________________ Date: __________</w:t>
      </w:r>
    </w:p>
    <w:p w14:paraId="05F15E2B" w14:textId="77777777" w:rsidR="002C3EDF" w:rsidRDefault="00000000">
      <w:r>
        <w:br w:type="page"/>
      </w:r>
    </w:p>
    <w:p w14:paraId="17B64C39" w14:textId="77777777" w:rsidR="002C3EDF" w:rsidRDefault="00000000">
      <w:pPr>
        <w:pStyle w:val="Heading2"/>
      </w:pPr>
      <w:r>
        <w:lastRenderedPageBreak/>
        <w:t>ANNEXURE 7: EMERGENCY PROCEDURES QUICK REFERENCE</w:t>
      </w:r>
    </w:p>
    <w:p w14:paraId="4796EDD0" w14:textId="77777777" w:rsidR="002C3EDF" w:rsidRDefault="00000000">
      <w:r>
        <w:t>EMERGENCY CONTACT NUMBERS:</w:t>
      </w:r>
    </w:p>
    <w:p w14:paraId="042E2CDE" w14:textId="77777777" w:rsidR="002C3EDF" w:rsidRDefault="002C3EDF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28"/>
        <w:gridCol w:w="4320"/>
        <w:gridCol w:w="2118"/>
      </w:tblGrid>
      <w:tr w:rsidR="002C3EDF" w14:paraId="3FDEAFD2" w14:textId="77777777" w:rsidTr="002C3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7BEE20" w14:textId="77777777" w:rsidR="002C3EDF" w:rsidRDefault="00000000">
            <w:r>
              <w:t>Emergency Service</w:t>
            </w:r>
          </w:p>
        </w:tc>
        <w:tc>
          <w:tcPr>
            <w:tcW w:w="4320" w:type="dxa"/>
          </w:tcPr>
          <w:p w14:paraId="7F6B4BA4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 Number</w:t>
            </w:r>
          </w:p>
        </w:tc>
        <w:tc>
          <w:tcPr>
            <w:tcW w:w="1440" w:type="dxa"/>
          </w:tcPr>
          <w:p w14:paraId="5241C2E5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2C3EDF" w14:paraId="78F8675C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0BE2F4" w14:textId="77777777" w:rsidR="002C3EDF" w:rsidRDefault="00000000">
            <w:r>
              <w:t>Police/Fire/Ambulance</w:t>
            </w:r>
          </w:p>
        </w:tc>
        <w:tc>
          <w:tcPr>
            <w:tcW w:w="4320" w:type="dxa"/>
          </w:tcPr>
          <w:p w14:paraId="2C0E986A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911</w:t>
            </w:r>
          </w:p>
        </w:tc>
        <w:tc>
          <w:tcPr>
            <w:tcW w:w="1440" w:type="dxa"/>
          </w:tcPr>
          <w:p w14:paraId="46F9D1F4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all life-threatening emergencies</w:t>
            </w:r>
          </w:p>
        </w:tc>
      </w:tr>
      <w:tr w:rsidR="002C3EDF" w14:paraId="5CE844FE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A23FF0" w14:textId="77777777" w:rsidR="002C3EDF" w:rsidRDefault="00000000">
            <w:r>
              <w:t>Poison Control</w:t>
            </w:r>
          </w:p>
        </w:tc>
        <w:tc>
          <w:tcPr>
            <w:tcW w:w="4320" w:type="dxa"/>
          </w:tcPr>
          <w:p w14:paraId="277BBC6C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1-800-222-1222</w:t>
            </w:r>
          </w:p>
        </w:tc>
        <w:tc>
          <w:tcPr>
            <w:tcW w:w="1440" w:type="dxa"/>
          </w:tcPr>
          <w:p w14:paraId="50F833CE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Medical poisoning/overdose</w:t>
            </w:r>
          </w:p>
        </w:tc>
      </w:tr>
      <w:tr w:rsidR="002C3EDF" w14:paraId="464AA122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ABB856" w14:textId="77777777" w:rsidR="002C3EDF" w:rsidRDefault="00000000">
            <w:r>
              <w:t>Store Manager</w:t>
            </w:r>
          </w:p>
        </w:tc>
        <w:tc>
          <w:tcPr>
            <w:tcW w:w="4320" w:type="dxa"/>
          </w:tcPr>
          <w:p w14:paraId="37CBA2F2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1440" w:type="dxa"/>
          </w:tcPr>
          <w:p w14:paraId="1A36E061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 (Mobile)</w:t>
            </w:r>
          </w:p>
        </w:tc>
      </w:tr>
      <w:tr w:rsidR="002C3EDF" w14:paraId="29BD83DF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148286" w14:textId="77777777" w:rsidR="002C3EDF" w:rsidRDefault="00000000">
            <w:r>
              <w:t>Store Supervisor</w:t>
            </w:r>
          </w:p>
        </w:tc>
        <w:tc>
          <w:tcPr>
            <w:tcW w:w="4320" w:type="dxa"/>
          </w:tcPr>
          <w:p w14:paraId="05E01B1C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1440" w:type="dxa"/>
          </w:tcPr>
          <w:p w14:paraId="017CBF24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 (Mobile)</w:t>
            </w:r>
          </w:p>
        </w:tc>
      </w:tr>
      <w:tr w:rsidR="002C3EDF" w14:paraId="7870BFDD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78D9E7" w14:textId="77777777" w:rsidR="002C3EDF" w:rsidRDefault="00000000">
            <w:r>
              <w:t>Corporate Office</w:t>
            </w:r>
          </w:p>
        </w:tc>
        <w:tc>
          <w:tcPr>
            <w:tcW w:w="4320" w:type="dxa"/>
          </w:tcPr>
          <w:p w14:paraId="454C5ABB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1440" w:type="dxa"/>
          </w:tcPr>
          <w:p w14:paraId="1D4197FE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24-hour support line</w:t>
            </w:r>
          </w:p>
        </w:tc>
      </w:tr>
      <w:tr w:rsidR="002C3EDF" w14:paraId="6DD9028B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7D8443" w14:textId="77777777" w:rsidR="002C3EDF" w:rsidRDefault="00000000">
            <w:r>
              <w:t>Facility Management</w:t>
            </w:r>
          </w:p>
        </w:tc>
        <w:tc>
          <w:tcPr>
            <w:tcW w:w="4320" w:type="dxa"/>
          </w:tcPr>
          <w:p w14:paraId="2247C54D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1440" w:type="dxa"/>
          </w:tcPr>
          <w:p w14:paraId="3668CEF9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Building/utilities issues</w:t>
            </w:r>
          </w:p>
        </w:tc>
      </w:tr>
      <w:tr w:rsidR="002C3EDF" w14:paraId="33F55DF7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437167" w14:textId="77777777" w:rsidR="002C3EDF" w:rsidRDefault="00000000">
            <w:r>
              <w:t>Security Company</w:t>
            </w:r>
          </w:p>
        </w:tc>
        <w:tc>
          <w:tcPr>
            <w:tcW w:w="4320" w:type="dxa"/>
          </w:tcPr>
          <w:p w14:paraId="6B624D43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1440" w:type="dxa"/>
          </w:tcPr>
          <w:p w14:paraId="353B032B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Alarm/surveillance support</w:t>
            </w:r>
          </w:p>
        </w:tc>
      </w:tr>
    </w:tbl>
    <w:p w14:paraId="6722A24C" w14:textId="77777777" w:rsidR="002C3EDF" w:rsidRDefault="002C3EDF"/>
    <w:p w14:paraId="36B92815" w14:textId="77777777" w:rsidR="002C3EDF" w:rsidRDefault="00000000">
      <w:r>
        <w:t>LOCATION INFORMATION (For Emergency Personnel):</w:t>
      </w:r>
    </w:p>
    <w:p w14:paraId="78438BBC" w14:textId="77777777" w:rsidR="002C3EDF" w:rsidRDefault="00000000">
      <w:r>
        <w:t>Store Address: _____________________________________________________</w:t>
      </w:r>
    </w:p>
    <w:p w14:paraId="5254B0E5" w14:textId="77777777" w:rsidR="002C3EDF" w:rsidRDefault="00000000">
      <w:r>
        <w:t>Store Phone: _______________________________________________________</w:t>
      </w:r>
    </w:p>
    <w:p w14:paraId="161315F0" w14:textId="77777777" w:rsidR="002C3EDF" w:rsidRDefault="00000000">
      <w:r>
        <w:t>Manager Name: _________________ Mobile: ____________________</w:t>
      </w:r>
    </w:p>
    <w:p w14:paraId="753D5C5F" w14:textId="77777777" w:rsidR="002C3EDF" w:rsidRDefault="00000000">
      <w:r>
        <w:t>Nearest Cross Street: ________________________________________________</w:t>
      </w:r>
    </w:p>
    <w:p w14:paraId="4E0D8D97" w14:textId="77777777" w:rsidR="002C3EDF" w:rsidRDefault="00000000">
      <w:r>
        <w:t>Accessible Entrance: _________________________________________________</w:t>
      </w:r>
    </w:p>
    <w:p w14:paraId="78FDB50A" w14:textId="77777777" w:rsidR="002C3EDF" w:rsidRDefault="002C3EDF"/>
    <w:p w14:paraId="38174302" w14:textId="77777777" w:rsidR="002C3EDF" w:rsidRDefault="00000000">
      <w:r>
        <w:t>ASSEMBLY POINT (In case of evacuation):</w:t>
      </w:r>
    </w:p>
    <w:p w14:paraId="6F727FA9" w14:textId="77777777" w:rsidR="002C3EDF" w:rsidRDefault="00000000">
      <w:r>
        <w:t>Location: _________________________________________________________</w:t>
      </w:r>
    </w:p>
    <w:p w14:paraId="169871BB" w14:textId="77777777" w:rsidR="002C3EDF" w:rsidRDefault="00000000">
      <w:r>
        <w:t>Distance from Store: ________________</w:t>
      </w:r>
    </w:p>
    <w:p w14:paraId="714FC5CF" w14:textId="77777777" w:rsidR="002C3EDF" w:rsidRDefault="002C3EDF"/>
    <w:p w14:paraId="1C647CDA" w14:textId="77777777" w:rsidR="002C3EDF" w:rsidRDefault="00000000">
      <w:r>
        <w:t>EMERGENCY EQUIPMENT LOCATION:</w:t>
      </w:r>
    </w:p>
    <w:p w14:paraId="56168B57" w14:textId="77777777" w:rsidR="002C3EDF" w:rsidRDefault="00000000">
      <w:r>
        <w:t>Fire Extinguishers: _________ Location: ___________________</w:t>
      </w:r>
    </w:p>
    <w:p w14:paraId="39EC61C5" w14:textId="77777777" w:rsidR="002C3EDF" w:rsidRDefault="00000000">
      <w:r>
        <w:t>First Aid Kit: _________ Location: ___________________</w:t>
      </w:r>
    </w:p>
    <w:p w14:paraId="3C6FA240" w14:textId="77777777" w:rsidR="002C3EDF" w:rsidRDefault="00000000">
      <w:r>
        <w:t>AED (Defibrillator): _________ Location: ___________________</w:t>
      </w:r>
    </w:p>
    <w:p w14:paraId="21B0495E" w14:textId="77777777" w:rsidR="002C3EDF" w:rsidRDefault="00000000">
      <w:r>
        <w:lastRenderedPageBreak/>
        <w:t>Emergency Exit: _________ Location: ___________________</w:t>
      </w:r>
    </w:p>
    <w:p w14:paraId="02FB6601" w14:textId="77777777" w:rsidR="002C3EDF" w:rsidRDefault="00000000">
      <w:r>
        <w:t>Emergency Exit: _________ Location: ___________________</w:t>
      </w:r>
    </w:p>
    <w:p w14:paraId="0184F974" w14:textId="77777777" w:rsidR="002C3EDF" w:rsidRDefault="002C3EDF"/>
    <w:p w14:paraId="65627663" w14:textId="77777777" w:rsidR="002C3EDF" w:rsidRDefault="00000000">
      <w:r>
        <w:t>QUICK RESPONSE CHECKLIST: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4320"/>
        <w:gridCol w:w="1440"/>
        <w:gridCol w:w="1440"/>
      </w:tblGrid>
      <w:tr w:rsidR="002C3EDF" w14:paraId="2229BB4D" w14:textId="77777777" w:rsidTr="002C3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649AFD" w14:textId="77777777" w:rsidR="002C3EDF" w:rsidRDefault="00000000">
            <w:r>
              <w:t>Situation</w:t>
            </w:r>
          </w:p>
        </w:tc>
        <w:tc>
          <w:tcPr>
            <w:tcW w:w="4320" w:type="dxa"/>
          </w:tcPr>
          <w:p w14:paraId="679A9946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First Action</w:t>
            </w:r>
          </w:p>
        </w:tc>
        <w:tc>
          <w:tcPr>
            <w:tcW w:w="1440" w:type="dxa"/>
          </w:tcPr>
          <w:p w14:paraId="30F70991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Second Action</w:t>
            </w:r>
          </w:p>
        </w:tc>
        <w:tc>
          <w:tcPr>
            <w:tcW w:w="1440" w:type="dxa"/>
          </w:tcPr>
          <w:p w14:paraId="1036D22D" w14:textId="77777777" w:rsidR="002C3E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</w:t>
            </w:r>
          </w:p>
        </w:tc>
      </w:tr>
      <w:tr w:rsidR="002C3EDF" w14:paraId="658BF6FF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03403B" w14:textId="77777777" w:rsidR="002C3EDF" w:rsidRDefault="00000000">
            <w:r>
              <w:t>Fire</w:t>
            </w:r>
          </w:p>
        </w:tc>
        <w:tc>
          <w:tcPr>
            <w:tcW w:w="4320" w:type="dxa"/>
          </w:tcPr>
          <w:p w14:paraId="35C3E74F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Activate alarm</w:t>
            </w:r>
          </w:p>
        </w:tc>
        <w:tc>
          <w:tcPr>
            <w:tcW w:w="1440" w:type="dxa"/>
          </w:tcPr>
          <w:p w14:paraId="378D8D4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Evacuate immediately</w:t>
            </w:r>
          </w:p>
        </w:tc>
        <w:tc>
          <w:tcPr>
            <w:tcW w:w="1440" w:type="dxa"/>
          </w:tcPr>
          <w:p w14:paraId="4C72A760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911</w:t>
            </w:r>
          </w:p>
        </w:tc>
      </w:tr>
      <w:tr w:rsidR="002C3EDF" w14:paraId="44EB2E56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8F8EC5" w14:textId="77777777" w:rsidR="002C3EDF" w:rsidRDefault="00000000">
            <w:r>
              <w:t>Medical Emergency</w:t>
            </w:r>
          </w:p>
        </w:tc>
        <w:tc>
          <w:tcPr>
            <w:tcW w:w="4320" w:type="dxa"/>
          </w:tcPr>
          <w:p w14:paraId="2F64F84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Call 911</w:t>
            </w:r>
          </w:p>
        </w:tc>
        <w:tc>
          <w:tcPr>
            <w:tcW w:w="1440" w:type="dxa"/>
          </w:tcPr>
          <w:p w14:paraId="4F94A38A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Apply first aid if trained</w:t>
            </w:r>
          </w:p>
        </w:tc>
        <w:tc>
          <w:tcPr>
            <w:tcW w:w="1440" w:type="dxa"/>
          </w:tcPr>
          <w:p w14:paraId="1452BB6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Manager</w:t>
            </w:r>
          </w:p>
        </w:tc>
      </w:tr>
      <w:tr w:rsidR="002C3EDF" w14:paraId="728AF74C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5D78A1" w14:textId="77777777" w:rsidR="002C3EDF" w:rsidRDefault="00000000">
            <w:r>
              <w:t>Robbery/Threat</w:t>
            </w:r>
          </w:p>
        </w:tc>
        <w:tc>
          <w:tcPr>
            <w:tcW w:w="4320" w:type="dxa"/>
          </w:tcPr>
          <w:p w14:paraId="55E974BB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Comply with demands</w:t>
            </w:r>
          </w:p>
        </w:tc>
        <w:tc>
          <w:tcPr>
            <w:tcW w:w="1440" w:type="dxa"/>
          </w:tcPr>
          <w:p w14:paraId="78300545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Trigger silent alarm</w:t>
            </w:r>
          </w:p>
        </w:tc>
        <w:tc>
          <w:tcPr>
            <w:tcW w:w="1440" w:type="dxa"/>
          </w:tcPr>
          <w:p w14:paraId="65471203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911</w:t>
            </w:r>
          </w:p>
        </w:tc>
      </w:tr>
      <w:tr w:rsidR="002C3EDF" w14:paraId="14A93F55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3E0243" w14:textId="77777777" w:rsidR="002C3EDF" w:rsidRDefault="00000000">
            <w:r>
              <w:t>Power Outage</w:t>
            </w:r>
          </w:p>
        </w:tc>
        <w:tc>
          <w:tcPr>
            <w:tcW w:w="4320" w:type="dxa"/>
          </w:tcPr>
          <w:p w14:paraId="5DE9B4A8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Close doors</w:t>
            </w:r>
          </w:p>
        </w:tc>
        <w:tc>
          <w:tcPr>
            <w:tcW w:w="1440" w:type="dxa"/>
          </w:tcPr>
          <w:p w14:paraId="69C47595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Evacuate if &gt;30 mins</w:t>
            </w:r>
          </w:p>
        </w:tc>
        <w:tc>
          <w:tcPr>
            <w:tcW w:w="1440" w:type="dxa"/>
          </w:tcPr>
          <w:p w14:paraId="30DFCC31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Facility Mgmt</w:t>
            </w:r>
          </w:p>
        </w:tc>
      </w:tr>
      <w:tr w:rsidR="002C3EDF" w14:paraId="38495AB4" w14:textId="77777777" w:rsidTr="002C3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EF56F4" w14:textId="77777777" w:rsidR="002C3EDF" w:rsidRDefault="00000000">
            <w:r>
              <w:t>Accident/Injury</w:t>
            </w:r>
          </w:p>
        </w:tc>
        <w:tc>
          <w:tcPr>
            <w:tcW w:w="4320" w:type="dxa"/>
          </w:tcPr>
          <w:p w14:paraId="67E79585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Secure area</w:t>
            </w:r>
          </w:p>
        </w:tc>
        <w:tc>
          <w:tcPr>
            <w:tcW w:w="1440" w:type="dxa"/>
          </w:tcPr>
          <w:p w14:paraId="3A600913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Call 911 if serious</w:t>
            </w:r>
          </w:p>
        </w:tc>
        <w:tc>
          <w:tcPr>
            <w:tcW w:w="1440" w:type="dxa"/>
          </w:tcPr>
          <w:p w14:paraId="1148FE1D" w14:textId="77777777" w:rsidR="002C3E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</w:t>
            </w:r>
          </w:p>
        </w:tc>
      </w:tr>
      <w:tr w:rsidR="002C3EDF" w14:paraId="0F1DD0D3" w14:textId="77777777" w:rsidTr="002C3E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297FC2" w14:textId="77777777" w:rsidR="002C3EDF" w:rsidRDefault="00000000">
            <w:r>
              <w:t>Suspicious Person</w:t>
            </w:r>
          </w:p>
        </w:tc>
        <w:tc>
          <w:tcPr>
            <w:tcW w:w="4320" w:type="dxa"/>
          </w:tcPr>
          <w:p w14:paraId="6017238B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Avoid confrontation</w:t>
            </w:r>
          </w:p>
        </w:tc>
        <w:tc>
          <w:tcPr>
            <w:tcW w:w="1440" w:type="dxa"/>
          </w:tcPr>
          <w:p w14:paraId="72BB8540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Notify manager</w:t>
            </w:r>
          </w:p>
        </w:tc>
        <w:tc>
          <w:tcPr>
            <w:tcW w:w="1440" w:type="dxa"/>
          </w:tcPr>
          <w:p w14:paraId="1EF3EED3" w14:textId="77777777" w:rsidR="002C3E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Police if threat</w:t>
            </w:r>
          </w:p>
        </w:tc>
      </w:tr>
    </w:tbl>
    <w:p w14:paraId="05E0DCAA" w14:textId="77777777" w:rsidR="002C3EDF" w:rsidRDefault="002C3EDF"/>
    <w:p w14:paraId="1E7E071A" w14:textId="77777777" w:rsidR="002C3EDF" w:rsidRDefault="002C3EDF"/>
    <w:p w14:paraId="63E343C4" w14:textId="77777777" w:rsidR="002C3EDF" w:rsidRDefault="00000000">
      <w:r>
        <w:t>STAFF ACKNOWLEDGMENT:</w:t>
      </w:r>
    </w:p>
    <w:p w14:paraId="20AB8F72" w14:textId="77777777" w:rsidR="002C3EDF" w:rsidRDefault="002C3EDF"/>
    <w:p w14:paraId="70AAC8B3" w14:textId="77777777" w:rsidR="002C3EDF" w:rsidRDefault="00000000">
      <w:r>
        <w:t>I acknowledge that I have received and read the Emergency Procedures Reference document.</w:t>
      </w:r>
    </w:p>
    <w:p w14:paraId="62E27562" w14:textId="77777777" w:rsidR="002C3EDF" w:rsidRDefault="00000000">
      <w:r>
        <w:t>I understand my role in emergency situations and commit to following all procedures.</w:t>
      </w:r>
    </w:p>
    <w:p w14:paraId="24BE2245" w14:textId="77777777" w:rsidR="002C3EDF" w:rsidRDefault="002C3EDF"/>
    <w:p w14:paraId="2D357999" w14:textId="77777777" w:rsidR="002C3EDF" w:rsidRDefault="00000000">
      <w:r>
        <w:t>Staff Name (Print): ___________________________</w:t>
      </w:r>
    </w:p>
    <w:p w14:paraId="7786B5D3" w14:textId="77777777" w:rsidR="002C3EDF" w:rsidRDefault="00000000">
      <w:r>
        <w:t>Signature: _________________ Date: __________</w:t>
      </w:r>
    </w:p>
    <w:sectPr w:rsidR="002C3EDF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D623F" w14:textId="77777777" w:rsidR="000861C4" w:rsidRDefault="000861C4">
      <w:pPr>
        <w:spacing w:after="0" w:line="240" w:lineRule="auto"/>
      </w:pPr>
      <w:r>
        <w:separator/>
      </w:r>
    </w:p>
  </w:endnote>
  <w:endnote w:type="continuationSeparator" w:id="0">
    <w:p w14:paraId="351B21A3" w14:textId="77777777" w:rsidR="000861C4" w:rsidRDefault="00086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63D15" w14:textId="345DDC95" w:rsidR="002C3EDF" w:rsidRDefault="00000000">
    <w:pPr>
      <w:pStyle w:val="Footer"/>
      <w:jc w:val="center"/>
    </w:pPr>
    <w:r>
      <w:fldChar w:fldCharType="begin"/>
    </w:r>
    <w:r>
      <w:instrText>PAGE</w:instrText>
    </w:r>
    <w:r w:rsidR="00B1147C">
      <w:fldChar w:fldCharType="separate"/>
    </w:r>
    <w:r w:rsidR="00B1147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13613" w14:textId="77777777" w:rsidR="000861C4" w:rsidRDefault="000861C4">
      <w:pPr>
        <w:spacing w:after="0" w:line="240" w:lineRule="auto"/>
      </w:pPr>
      <w:r>
        <w:separator/>
      </w:r>
    </w:p>
  </w:footnote>
  <w:footnote w:type="continuationSeparator" w:id="0">
    <w:p w14:paraId="302205CD" w14:textId="77777777" w:rsidR="000861C4" w:rsidRDefault="00086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360136">
    <w:abstractNumId w:val="8"/>
  </w:num>
  <w:num w:numId="2" w16cid:durableId="336003955">
    <w:abstractNumId w:val="6"/>
  </w:num>
  <w:num w:numId="3" w16cid:durableId="1563640517">
    <w:abstractNumId w:val="5"/>
  </w:num>
  <w:num w:numId="4" w16cid:durableId="1150557361">
    <w:abstractNumId w:val="4"/>
  </w:num>
  <w:num w:numId="5" w16cid:durableId="1154030866">
    <w:abstractNumId w:val="7"/>
  </w:num>
  <w:num w:numId="6" w16cid:durableId="668750312">
    <w:abstractNumId w:val="3"/>
  </w:num>
  <w:num w:numId="7" w16cid:durableId="1443915642">
    <w:abstractNumId w:val="2"/>
  </w:num>
  <w:num w:numId="8" w16cid:durableId="1061486840">
    <w:abstractNumId w:val="1"/>
  </w:num>
  <w:num w:numId="9" w16cid:durableId="887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1C4"/>
    <w:rsid w:val="0015074B"/>
    <w:rsid w:val="00162208"/>
    <w:rsid w:val="0029639D"/>
    <w:rsid w:val="002C3EDF"/>
    <w:rsid w:val="00326F90"/>
    <w:rsid w:val="004068CB"/>
    <w:rsid w:val="00AA1D8D"/>
    <w:rsid w:val="00B1147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F323D3-5AE7-45F4-8887-7BF633D9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6345</Words>
  <Characters>36171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Surhendhaar Vasudevan</cp:lastModifiedBy>
  <cp:revision>3</cp:revision>
  <cp:lastPrinted>2026-05-08T06:26:00Z</cp:lastPrinted>
  <dcterms:created xsi:type="dcterms:W3CDTF">2013-12-23T23:15:00Z</dcterms:created>
  <dcterms:modified xsi:type="dcterms:W3CDTF">2026-05-08T06:26:00Z</dcterms:modified>
  <cp:category/>
</cp:coreProperties>
</file>